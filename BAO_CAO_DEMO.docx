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5F4F" w14:textId="77777777" w:rsidR="00243443" w:rsidRPr="00AC692A" w:rsidRDefault="00000000">
      <w:pPr>
        <w:pStyle w:val="Title"/>
        <w:jc w:val="center"/>
        <w:rPr>
          <w:rFonts w:ascii="Times New Roman" w:hAnsi="Times New Roman" w:cs="Times New Roman"/>
          <w:color w:val="auto"/>
        </w:rPr>
      </w:pPr>
      <w:r w:rsidRPr="00AC692A">
        <w:rPr>
          <w:rFonts w:ascii="Times New Roman" w:hAnsi="Times New Roman" w:cs="Times New Roman"/>
          <w:color w:val="auto"/>
        </w:rPr>
        <w:t>BÁO CÁO DEMO — WiseTravel</w:t>
      </w:r>
    </w:p>
    <w:p w14:paraId="1D783736" w14:textId="77777777" w:rsidR="00243443" w:rsidRPr="00AC692A" w:rsidRDefault="00000000">
      <w:pPr>
        <w:jc w:val="center"/>
        <w:rPr>
          <w:rFonts w:cs="Times New Roman"/>
        </w:rPr>
      </w:pPr>
      <w:r w:rsidRPr="00AC692A">
        <w:rPr>
          <w:rFonts w:cs="Times New Roman"/>
          <w:b/>
        </w:rPr>
        <w:t>Giải quyết bài toán dữ liệu cho ứng dụng du lịch</w:t>
      </w:r>
    </w:p>
    <w:p w14:paraId="27EAE078" w14:textId="77777777" w:rsidR="00243443" w:rsidRPr="00AC692A" w:rsidRDefault="00000000">
      <w:pPr>
        <w:jc w:val="center"/>
        <w:rPr>
          <w:rFonts w:cs="Times New Roman"/>
        </w:rPr>
      </w:pPr>
      <w:r w:rsidRPr="00AC692A">
        <w:rPr>
          <w:rFonts w:cs="Times New Roman"/>
          <w:sz w:val="20"/>
        </w:rPr>
        <w:t>Loại: Demo kỹ thuật (không phải sản phẩm hoàn chỉnh).</w:t>
      </w:r>
    </w:p>
    <w:p w14:paraId="78B22ADD" w14:textId="77777777" w:rsidR="00243443" w:rsidRPr="00AC692A" w:rsidRDefault="00000000">
      <w:pPr>
        <w:jc w:val="center"/>
        <w:rPr>
          <w:rFonts w:cs="Times New Roman"/>
        </w:rPr>
      </w:pPr>
      <w:r w:rsidRPr="00AC692A">
        <w:rPr>
          <w:rFonts w:cs="Times New Roman"/>
          <w:sz w:val="20"/>
        </w:rPr>
        <w:t>Phạm vi: 12 quận nội thành Hà Nội · ~500 địa điểm.</w:t>
      </w:r>
    </w:p>
    <w:p w14:paraId="6623673B" w14:textId="77777777" w:rsidR="00243443" w:rsidRPr="00AC692A" w:rsidRDefault="00000000">
      <w:pPr>
        <w:jc w:val="center"/>
        <w:rPr>
          <w:rFonts w:cs="Times New Roman"/>
        </w:rPr>
      </w:pPr>
      <w:r w:rsidRPr="00AC692A">
        <w:rPr>
          <w:rFonts w:cs="Times New Roman"/>
          <w:sz w:val="20"/>
        </w:rPr>
        <w:t>Cập nhật: 11/07/2026.</w:t>
      </w:r>
    </w:p>
    <w:p w14:paraId="773C2184" w14:textId="77777777" w:rsidR="00243443" w:rsidRPr="00AC692A" w:rsidRDefault="00000000">
      <w:pPr>
        <w:pStyle w:val="Heading1"/>
        <w:rPr>
          <w:rFonts w:cs="Times New Roman"/>
        </w:rPr>
      </w:pPr>
      <w:r w:rsidRPr="00AC692A">
        <w:rPr>
          <w:rFonts w:cs="Times New Roman"/>
        </w:rPr>
        <w:t>Tóm tắt kết quả</w:t>
      </w:r>
    </w:p>
    <w:tbl>
      <w:tblPr>
        <w:tblStyle w:val="LightGrid-Accent1"/>
        <w:tblW w:w="7162" w:type="dxa"/>
        <w:jc w:val="center"/>
        <w:tblLook w:val="04A0" w:firstRow="1" w:lastRow="0" w:firstColumn="1" w:lastColumn="0" w:noHBand="0" w:noVBand="1"/>
      </w:tblPr>
      <w:tblGrid>
        <w:gridCol w:w="2551"/>
        <w:gridCol w:w="4611"/>
      </w:tblGrid>
      <w:tr w:rsidR="00AC692A" w:rsidRPr="00AC692A" w14:paraId="1D00672A" w14:textId="77777777" w:rsidTr="00AC692A">
        <w:trPr>
          <w:cnfStyle w:val="100000000000" w:firstRow="1" w:lastRow="0" w:firstColumn="0" w:lastColumn="0" w:oddVBand="0" w:evenVBand="0" w:oddHBand="0" w:evenHBand="0" w:firstRowFirstColumn="0" w:firstRowLastColumn="0" w:lastRowFirstColumn="0" w:lastRowLastColumn="0"/>
          <w:trHeight w:val="356"/>
          <w:jc w:val="center"/>
        </w:trPr>
        <w:tc>
          <w:tcPr>
            <w:cnfStyle w:val="001000000000" w:firstRow="0" w:lastRow="0" w:firstColumn="1" w:lastColumn="0" w:oddVBand="0" w:evenVBand="0" w:oddHBand="0" w:evenHBand="0" w:firstRowFirstColumn="0" w:firstRowLastColumn="0" w:lastRowFirstColumn="0" w:lastRowLastColumn="0"/>
            <w:tcW w:w="2551" w:type="dxa"/>
          </w:tcPr>
          <w:p w14:paraId="58DEB20C" w14:textId="77777777" w:rsidR="00AC692A" w:rsidRPr="00AC692A" w:rsidRDefault="00AC692A" w:rsidP="00AC692A">
            <w:pPr>
              <w:jc w:val="center"/>
              <w:rPr>
                <w:rFonts w:cs="Times New Roman"/>
              </w:rPr>
            </w:pPr>
            <w:r w:rsidRPr="00AC692A">
              <w:rPr>
                <w:rFonts w:cs="Times New Roman"/>
              </w:rPr>
              <w:t>Hạng mục</w:t>
            </w:r>
          </w:p>
        </w:tc>
        <w:tc>
          <w:tcPr>
            <w:tcW w:w="4611" w:type="dxa"/>
          </w:tcPr>
          <w:p w14:paraId="7261622E" w14:textId="77777777" w:rsidR="00AC692A" w:rsidRPr="00AC692A" w:rsidRDefault="00AC692A" w:rsidP="00AC692A">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C692A">
              <w:rPr>
                <w:rFonts w:cs="Times New Roman"/>
              </w:rPr>
              <w:t>Kết quả</w:t>
            </w:r>
          </w:p>
        </w:tc>
      </w:tr>
      <w:tr w:rsidR="00AC692A" w:rsidRPr="00AC692A" w14:paraId="244209AD" w14:textId="77777777" w:rsidTr="00AC692A">
        <w:trPr>
          <w:cnfStyle w:val="000000100000" w:firstRow="0" w:lastRow="0" w:firstColumn="0" w:lastColumn="0" w:oddVBand="0" w:evenVBand="0" w:oddHBand="1" w:evenHBand="0" w:firstRowFirstColumn="0" w:firstRowLastColumn="0" w:lastRowFirstColumn="0" w:lastRowLastColumn="0"/>
          <w:trHeight w:val="252"/>
          <w:jc w:val="center"/>
        </w:trPr>
        <w:tc>
          <w:tcPr>
            <w:cnfStyle w:val="001000000000" w:firstRow="0" w:lastRow="0" w:firstColumn="1" w:lastColumn="0" w:oddVBand="0" w:evenVBand="0" w:oddHBand="0" w:evenHBand="0" w:firstRowFirstColumn="0" w:firstRowLastColumn="0" w:lastRowFirstColumn="0" w:lastRowLastColumn="0"/>
            <w:tcW w:w="2551" w:type="dxa"/>
          </w:tcPr>
          <w:p w14:paraId="338271D4" w14:textId="77777777" w:rsidR="00AC692A" w:rsidRPr="00AC692A" w:rsidRDefault="00AC692A">
            <w:pPr>
              <w:rPr>
                <w:rFonts w:cs="Times New Roman"/>
              </w:rPr>
            </w:pPr>
            <w:r w:rsidRPr="00AC692A">
              <w:rPr>
                <w:rFonts w:cs="Times New Roman"/>
              </w:rPr>
              <w:t>Địa điểm thu thập</w:t>
            </w:r>
          </w:p>
        </w:tc>
        <w:tc>
          <w:tcPr>
            <w:tcW w:w="4611" w:type="dxa"/>
          </w:tcPr>
          <w:p w14:paraId="2E559501" w14:textId="77777777" w:rsidR="00AC692A" w:rsidRPr="00AC692A" w:rsidRDefault="00AC692A">
            <w:pPr>
              <w:cnfStyle w:val="000000100000" w:firstRow="0" w:lastRow="0" w:firstColumn="0" w:lastColumn="0" w:oddVBand="0" w:evenVBand="0" w:oddHBand="1" w:evenHBand="0" w:firstRowFirstColumn="0" w:firstRowLastColumn="0" w:lastRowFirstColumn="0" w:lastRowLastColumn="0"/>
              <w:rPr>
                <w:rFonts w:cs="Times New Roman"/>
              </w:rPr>
            </w:pPr>
            <w:r w:rsidRPr="00AC692A">
              <w:rPr>
                <w:rFonts w:cs="Times New Roman"/>
              </w:rPr>
              <w:t>500 POI thật (OpenStreetMap)</w:t>
            </w:r>
          </w:p>
        </w:tc>
      </w:tr>
      <w:tr w:rsidR="00AC692A" w:rsidRPr="00AC692A" w14:paraId="77AA21F2" w14:textId="77777777" w:rsidTr="00AC6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47A022C" w14:textId="77777777" w:rsidR="00AC692A" w:rsidRPr="00AC692A" w:rsidRDefault="00AC692A">
            <w:pPr>
              <w:rPr>
                <w:rFonts w:cs="Times New Roman"/>
              </w:rPr>
            </w:pPr>
            <w:r w:rsidRPr="00AC692A">
              <w:rPr>
                <w:rFonts w:cs="Times New Roman"/>
              </w:rPr>
              <w:t>Audit — tọa độ</w:t>
            </w:r>
          </w:p>
        </w:tc>
        <w:tc>
          <w:tcPr>
            <w:tcW w:w="4611" w:type="dxa"/>
          </w:tcPr>
          <w:p w14:paraId="27B22109" w14:textId="77777777" w:rsidR="00AC692A" w:rsidRPr="00AC692A" w:rsidRDefault="00AC692A">
            <w:pPr>
              <w:cnfStyle w:val="000000010000" w:firstRow="0" w:lastRow="0" w:firstColumn="0" w:lastColumn="0" w:oddVBand="0" w:evenVBand="0" w:oddHBand="0" w:evenHBand="1" w:firstRowFirstColumn="0" w:firstRowLastColumn="0" w:lastRowFirstColumn="0" w:lastRowLastColumn="0"/>
              <w:rPr>
                <w:rFonts w:cs="Times New Roman"/>
              </w:rPr>
            </w:pPr>
            <w:r w:rsidRPr="00AC692A">
              <w:rPr>
                <w:rFonts w:cs="Times New Roman"/>
              </w:rPr>
              <w:t>64.0% (32/50)</w:t>
            </w:r>
          </w:p>
        </w:tc>
      </w:tr>
      <w:tr w:rsidR="00AC692A" w:rsidRPr="00AC692A" w14:paraId="29D5B5B2" w14:textId="77777777" w:rsidTr="00AC6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4E52C49" w14:textId="77777777" w:rsidR="00AC692A" w:rsidRPr="00AC692A" w:rsidRDefault="00AC692A">
            <w:pPr>
              <w:rPr>
                <w:rFonts w:cs="Times New Roman"/>
              </w:rPr>
            </w:pPr>
            <w:r w:rsidRPr="00AC692A">
              <w:rPr>
                <w:rFonts w:cs="Times New Roman"/>
              </w:rPr>
              <w:t>Audit — giờ mở cửa</w:t>
            </w:r>
          </w:p>
        </w:tc>
        <w:tc>
          <w:tcPr>
            <w:tcW w:w="4611" w:type="dxa"/>
          </w:tcPr>
          <w:p w14:paraId="76E0D198" w14:textId="77777777" w:rsidR="00AC692A" w:rsidRPr="00AC692A" w:rsidRDefault="00AC692A">
            <w:pPr>
              <w:cnfStyle w:val="000000100000" w:firstRow="0" w:lastRow="0" w:firstColumn="0" w:lastColumn="0" w:oddVBand="0" w:evenVBand="0" w:oddHBand="1" w:evenHBand="0" w:firstRowFirstColumn="0" w:firstRowLastColumn="0" w:lastRowFirstColumn="0" w:lastRowLastColumn="0"/>
              <w:rPr>
                <w:rFonts w:cs="Times New Roman"/>
              </w:rPr>
            </w:pPr>
            <w:r w:rsidRPr="00AC692A">
              <w:rPr>
                <w:rFonts w:cs="Times New Roman"/>
              </w:rPr>
              <w:t>47.9% (23/48)</w:t>
            </w:r>
          </w:p>
        </w:tc>
      </w:tr>
      <w:tr w:rsidR="00AC692A" w:rsidRPr="00AC692A" w14:paraId="19637529" w14:textId="77777777" w:rsidTr="00AC6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6A842B6" w14:textId="77777777" w:rsidR="00AC692A" w:rsidRPr="00AC692A" w:rsidRDefault="00AC692A">
            <w:pPr>
              <w:rPr>
                <w:rFonts w:cs="Times New Roman"/>
              </w:rPr>
            </w:pPr>
            <w:r w:rsidRPr="00AC692A">
              <w:rPr>
                <w:rFonts w:cs="Times New Roman"/>
              </w:rPr>
              <w:t>Cohen's Kappa</w:t>
            </w:r>
          </w:p>
        </w:tc>
        <w:tc>
          <w:tcPr>
            <w:tcW w:w="4611" w:type="dxa"/>
          </w:tcPr>
          <w:p w14:paraId="0013F9D1" w14:textId="77777777" w:rsidR="00AC692A" w:rsidRPr="00AC692A" w:rsidRDefault="00AC692A">
            <w:pPr>
              <w:cnfStyle w:val="000000010000" w:firstRow="0" w:lastRow="0" w:firstColumn="0" w:lastColumn="0" w:oddVBand="0" w:evenVBand="0" w:oddHBand="0" w:evenHBand="1" w:firstRowFirstColumn="0" w:firstRowLastColumn="0" w:lastRowFirstColumn="0" w:lastRowLastColumn="0"/>
              <w:rPr>
                <w:rFonts w:cs="Times New Roman"/>
              </w:rPr>
            </w:pPr>
            <w:r w:rsidRPr="00AC692A">
              <w:rPr>
                <w:rFonts w:cs="Times New Roman"/>
              </w:rPr>
              <w:t>0.611 (substantial)</w:t>
            </w:r>
          </w:p>
        </w:tc>
      </w:tr>
      <w:tr w:rsidR="00AC692A" w:rsidRPr="00AC692A" w14:paraId="5ED209D9" w14:textId="77777777" w:rsidTr="00AC6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7925C26" w14:textId="77777777" w:rsidR="00AC692A" w:rsidRPr="00AC692A" w:rsidRDefault="00AC692A">
            <w:pPr>
              <w:rPr>
                <w:rFonts w:cs="Times New Roman"/>
              </w:rPr>
            </w:pPr>
            <w:r w:rsidRPr="00AC692A">
              <w:rPr>
                <w:rFonts w:cs="Times New Roman"/>
              </w:rPr>
              <w:t>Model tốt nhất</w:t>
            </w:r>
          </w:p>
        </w:tc>
        <w:tc>
          <w:tcPr>
            <w:tcW w:w="4611" w:type="dxa"/>
          </w:tcPr>
          <w:p w14:paraId="64E5CC0D" w14:textId="77777777" w:rsidR="00AC692A" w:rsidRPr="00AC692A" w:rsidRDefault="00AC692A">
            <w:pPr>
              <w:cnfStyle w:val="000000100000" w:firstRow="0" w:lastRow="0" w:firstColumn="0" w:lastColumn="0" w:oddVBand="0" w:evenVBand="0" w:oddHBand="1" w:evenHBand="0" w:firstRowFirstColumn="0" w:firstRowLastColumn="0" w:lastRowFirstColumn="0" w:lastRowLastColumn="0"/>
              <w:rPr>
                <w:rFonts w:cs="Times New Roman"/>
              </w:rPr>
            </w:pPr>
            <w:r w:rsidRPr="00AC692A">
              <w:rPr>
                <w:rFonts w:cs="Times New Roman"/>
              </w:rPr>
              <w:t>ViSoBERT — acc 86.4%, F1 0.723</w:t>
            </w:r>
          </w:p>
        </w:tc>
      </w:tr>
    </w:tbl>
    <w:p w14:paraId="3AD0AC83" w14:textId="77777777" w:rsidR="00243443" w:rsidRPr="00AC692A" w:rsidRDefault="00000000">
      <w:pPr>
        <w:pStyle w:val="Heading1"/>
        <w:rPr>
          <w:rFonts w:cs="Times New Roman"/>
        </w:rPr>
      </w:pPr>
      <w:r w:rsidRPr="00AC692A">
        <w:rPr>
          <w:rFonts w:cs="Times New Roman"/>
        </w:rPr>
        <w:t>1. Bài toán &amp; mục tiêu</w:t>
      </w:r>
    </w:p>
    <w:p w14:paraId="7276FFE5" w14:textId="77777777" w:rsidR="00243443" w:rsidRPr="00AC692A" w:rsidRDefault="00000000">
      <w:pPr>
        <w:rPr>
          <w:rFonts w:cs="Times New Roman"/>
        </w:rPr>
      </w:pPr>
      <w:r w:rsidRPr="00AC692A">
        <w:rPr>
          <w:rFonts w:cs="Times New Roman"/>
        </w:rPr>
        <w:t>Một ứng dụng du lịch cần hai loại dữ liệu cốt lõi: danh sách địa điểm (ở đâu, mở cửa khi nào, giá tầm nào) và cảm nhận của người dùng (được khen hay chê). Cả hai đều là “bài toán dữ liệu”: thu thập thì dễ, nhưng biết dữ liệu đúng hay sai mới khó.</w:t>
      </w:r>
    </w:p>
    <w:p w14:paraId="5A43DA05" w14:textId="77777777" w:rsidR="00243443" w:rsidRPr="00AC692A" w:rsidRDefault="00000000">
      <w:pPr>
        <w:rPr>
          <w:rFonts w:cs="Times New Roman"/>
        </w:rPr>
      </w:pPr>
      <w:r w:rsidRPr="00AC692A">
        <w:rPr>
          <w:rFonts w:cs="Times New Roman"/>
        </w:rPr>
        <w:t>Đồ án chứng minh nhóm làm được quy trình dữ liệu có kiểm chứng định lượng cho cả hai loại, thay vì thu thập rồi tin tưởng cảm tính.</w:t>
      </w:r>
    </w:p>
    <w:p w14:paraId="780FC5F5" w14:textId="77777777" w:rsidR="003959F3" w:rsidRDefault="00000000">
      <w:pPr>
        <w:pStyle w:val="Heading1"/>
      </w:pPr>
      <w:r>
        <w:t>2. Cách tổ chức dữ liệu</w:t>
      </w:r>
    </w:p>
    <w:p w14:paraId="102A4789" w14:textId="77777777" w:rsidR="003959F3" w:rsidRDefault="00000000">
      <w:r>
        <w:t>Dữ liệu được tổ chức thành hai kho tách biệt theo hai bài toán, cộng các file kiểm chứng. Địa điểm lưu trong SQLite (một bảng pois, mỗi dòng một địa điểm, khóa chính là mã OSM); dữ liệu cảm xúc lưu dạng CSV phẳng để hai người dễ cùng gán nhãn.</w:t>
      </w:r>
    </w:p>
    <w:p w14:paraId="41070C3D" w14:textId="77777777" w:rsidR="003959F3" w:rsidRDefault="00000000">
      <w:pPr>
        <w:pStyle w:val="Heading2"/>
      </w:pPr>
      <w:r>
        <w:t>2.1 Địa điểm — bảng pois (SQLite)</w:t>
      </w:r>
    </w:p>
    <w:p w14:paraId="466D6636" w14:textId="77777777" w:rsidR="003959F3" w:rsidRDefault="00000000">
      <w:r>
        <w:t>Mỗi dòng là một địa điểm. Cột hours_source đánh dấu rõ nguồn của giờ mở cửa để tách dữ liệu thật khỏi giá trị heuristic khi đo chất lượng.</w:t>
      </w:r>
    </w:p>
    <w:tbl>
      <w:tblPr>
        <w:tblStyle w:val="LightGrid-Accent1"/>
        <w:tblW w:w="0" w:type="auto"/>
        <w:jc w:val="center"/>
        <w:tblLook w:val="04A0" w:firstRow="1" w:lastRow="0" w:firstColumn="1" w:lastColumn="0" w:noHBand="0" w:noVBand="1"/>
      </w:tblPr>
      <w:tblGrid>
        <w:gridCol w:w="2613"/>
        <w:gridCol w:w="1889"/>
        <w:gridCol w:w="4354"/>
      </w:tblGrid>
      <w:tr w:rsidR="003959F3" w14:paraId="1739E9D9" w14:textId="77777777" w:rsidTr="003959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F70E97" w14:textId="77777777" w:rsidR="003959F3" w:rsidRDefault="00000000">
            <w:r>
              <w:t>Trường</w:t>
            </w:r>
          </w:p>
        </w:tc>
        <w:tc>
          <w:tcPr>
            <w:tcW w:w="1984" w:type="dxa"/>
          </w:tcPr>
          <w:p w14:paraId="39F7A30D" w14:textId="77777777" w:rsidR="003959F3" w:rsidRDefault="00000000">
            <w:pPr>
              <w:cnfStyle w:val="100000000000" w:firstRow="1" w:lastRow="0" w:firstColumn="0" w:lastColumn="0" w:oddVBand="0" w:evenVBand="0" w:oddHBand="0" w:evenHBand="0" w:firstRowFirstColumn="0" w:firstRowLastColumn="0" w:lastRowFirstColumn="0" w:lastRowLastColumn="0"/>
            </w:pPr>
            <w:r>
              <w:t>Kiểu</w:t>
            </w:r>
          </w:p>
        </w:tc>
        <w:tc>
          <w:tcPr>
            <w:tcW w:w="4535" w:type="dxa"/>
          </w:tcPr>
          <w:p w14:paraId="6C370EA6" w14:textId="77777777" w:rsidR="003959F3"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3959F3" w14:paraId="507F4FE0"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CCE0E8" w14:textId="77777777" w:rsidR="003959F3" w:rsidRDefault="00000000">
            <w:r>
              <w:lastRenderedPageBreak/>
              <w:t>id</w:t>
            </w:r>
          </w:p>
        </w:tc>
        <w:tc>
          <w:tcPr>
            <w:tcW w:w="1984" w:type="dxa"/>
          </w:tcPr>
          <w:p w14:paraId="05DCEB2B" w14:textId="77777777" w:rsidR="003959F3" w:rsidRDefault="00000000">
            <w:pPr>
              <w:cnfStyle w:val="000000100000" w:firstRow="0" w:lastRow="0" w:firstColumn="0" w:lastColumn="0" w:oddVBand="0" w:evenVBand="0" w:oddHBand="1" w:evenHBand="0" w:firstRowFirstColumn="0" w:firstRowLastColumn="0" w:lastRowFirstColumn="0" w:lastRowLastColumn="0"/>
            </w:pPr>
            <w:r>
              <w:t>TEXT (khóa chính)</w:t>
            </w:r>
          </w:p>
        </w:tc>
        <w:tc>
          <w:tcPr>
            <w:tcW w:w="4535" w:type="dxa"/>
          </w:tcPr>
          <w:p w14:paraId="07367DA8" w14:textId="77777777" w:rsidR="003959F3" w:rsidRDefault="00000000">
            <w:pPr>
              <w:cnfStyle w:val="000000100000" w:firstRow="0" w:lastRow="0" w:firstColumn="0" w:lastColumn="0" w:oddVBand="0" w:evenVBand="0" w:oddHBand="1" w:evenHBand="0" w:firstRowFirstColumn="0" w:firstRowLastColumn="0" w:lastRowFirstColumn="0" w:lastRowLastColumn="0"/>
            </w:pPr>
            <w:r>
              <w:t>Mã địa điểm từ OSM, vd node/123, way/456</w:t>
            </w:r>
          </w:p>
        </w:tc>
      </w:tr>
      <w:tr w:rsidR="003959F3" w14:paraId="637A2232"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2826E8" w14:textId="77777777" w:rsidR="003959F3" w:rsidRDefault="00000000">
            <w:r>
              <w:t>name</w:t>
            </w:r>
          </w:p>
        </w:tc>
        <w:tc>
          <w:tcPr>
            <w:tcW w:w="1984" w:type="dxa"/>
          </w:tcPr>
          <w:p w14:paraId="026966A8" w14:textId="77777777" w:rsidR="003959F3" w:rsidRDefault="00000000">
            <w:pPr>
              <w:cnfStyle w:val="000000010000" w:firstRow="0" w:lastRow="0" w:firstColumn="0" w:lastColumn="0" w:oddVBand="0" w:evenVBand="0" w:oddHBand="0" w:evenHBand="1" w:firstRowFirstColumn="0" w:firstRowLastColumn="0" w:lastRowFirstColumn="0" w:lastRowLastColumn="0"/>
            </w:pPr>
            <w:r>
              <w:t>TEXT</w:t>
            </w:r>
          </w:p>
        </w:tc>
        <w:tc>
          <w:tcPr>
            <w:tcW w:w="4535" w:type="dxa"/>
          </w:tcPr>
          <w:p w14:paraId="2093DC60" w14:textId="77777777" w:rsidR="003959F3" w:rsidRDefault="00000000">
            <w:pPr>
              <w:cnfStyle w:val="000000010000" w:firstRow="0" w:lastRow="0" w:firstColumn="0" w:lastColumn="0" w:oddVBand="0" w:evenVBand="0" w:oddHBand="0" w:evenHBand="1" w:firstRowFirstColumn="0" w:firstRowLastColumn="0" w:lastRowFirstColumn="0" w:lastRowLastColumn="0"/>
            </w:pPr>
            <w:r>
              <w:t>Tên địa điểm</w:t>
            </w:r>
          </w:p>
        </w:tc>
      </w:tr>
      <w:tr w:rsidR="003959F3" w14:paraId="4BAC2A3F"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7EC868" w14:textId="77777777" w:rsidR="003959F3" w:rsidRDefault="00000000">
            <w:r>
              <w:t>lat, lng</w:t>
            </w:r>
          </w:p>
        </w:tc>
        <w:tc>
          <w:tcPr>
            <w:tcW w:w="1984" w:type="dxa"/>
          </w:tcPr>
          <w:p w14:paraId="1DDB1B5E" w14:textId="77777777" w:rsidR="003959F3" w:rsidRDefault="00000000">
            <w:pPr>
              <w:cnfStyle w:val="000000100000" w:firstRow="0" w:lastRow="0" w:firstColumn="0" w:lastColumn="0" w:oddVBand="0" w:evenVBand="0" w:oddHBand="1" w:evenHBand="0" w:firstRowFirstColumn="0" w:firstRowLastColumn="0" w:lastRowFirstColumn="0" w:lastRowLastColumn="0"/>
            </w:pPr>
            <w:r>
              <w:t>REAL</w:t>
            </w:r>
          </w:p>
        </w:tc>
        <w:tc>
          <w:tcPr>
            <w:tcW w:w="4535" w:type="dxa"/>
          </w:tcPr>
          <w:p w14:paraId="79B5B9F7" w14:textId="77777777" w:rsidR="003959F3" w:rsidRDefault="00000000">
            <w:pPr>
              <w:cnfStyle w:val="000000100000" w:firstRow="0" w:lastRow="0" w:firstColumn="0" w:lastColumn="0" w:oddVBand="0" w:evenVBand="0" w:oddHBand="1" w:evenHBand="0" w:firstRowFirstColumn="0" w:firstRowLastColumn="0" w:lastRowFirstColumn="0" w:lastRowLastColumn="0"/>
            </w:pPr>
            <w:r>
              <w:t>Tọa độ vĩ độ / kinh độ</w:t>
            </w:r>
          </w:p>
        </w:tc>
      </w:tr>
      <w:tr w:rsidR="003959F3" w14:paraId="205E5EB3"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DD93EC" w14:textId="77777777" w:rsidR="003959F3" w:rsidRDefault="00000000">
            <w:r>
              <w:t>category</w:t>
            </w:r>
          </w:p>
        </w:tc>
        <w:tc>
          <w:tcPr>
            <w:tcW w:w="1984" w:type="dxa"/>
          </w:tcPr>
          <w:p w14:paraId="1D8080D4" w14:textId="77777777" w:rsidR="003959F3" w:rsidRDefault="00000000">
            <w:pPr>
              <w:cnfStyle w:val="000000010000" w:firstRow="0" w:lastRow="0" w:firstColumn="0" w:lastColumn="0" w:oddVBand="0" w:evenVBand="0" w:oddHBand="0" w:evenHBand="1" w:firstRowFirstColumn="0" w:firstRowLastColumn="0" w:lastRowFirstColumn="0" w:lastRowLastColumn="0"/>
            </w:pPr>
            <w:r>
              <w:t>TEXT</w:t>
            </w:r>
          </w:p>
        </w:tc>
        <w:tc>
          <w:tcPr>
            <w:tcW w:w="4535" w:type="dxa"/>
          </w:tcPr>
          <w:p w14:paraId="65DB126A" w14:textId="77777777" w:rsidR="003959F3" w:rsidRDefault="00000000">
            <w:pPr>
              <w:cnfStyle w:val="000000010000" w:firstRow="0" w:lastRow="0" w:firstColumn="0" w:lastColumn="0" w:oddVBand="0" w:evenVBand="0" w:oddHBand="0" w:evenHBand="1" w:firstRowFirstColumn="0" w:firstRowLastColumn="0" w:lastRowFirstColumn="0" w:lastRowLastColumn="0"/>
            </w:pPr>
            <w:r>
              <w:t>food | cafe | lodging | attraction</w:t>
            </w:r>
          </w:p>
        </w:tc>
      </w:tr>
      <w:tr w:rsidR="003959F3" w14:paraId="356AF748"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63CBF9" w14:textId="77777777" w:rsidR="003959F3" w:rsidRDefault="00000000">
            <w:r>
              <w:t>subtype</w:t>
            </w:r>
          </w:p>
        </w:tc>
        <w:tc>
          <w:tcPr>
            <w:tcW w:w="1984" w:type="dxa"/>
          </w:tcPr>
          <w:p w14:paraId="1294EC39" w14:textId="77777777" w:rsidR="003959F3" w:rsidRDefault="00000000">
            <w:pPr>
              <w:cnfStyle w:val="000000100000" w:firstRow="0" w:lastRow="0" w:firstColumn="0" w:lastColumn="0" w:oddVBand="0" w:evenVBand="0" w:oddHBand="1" w:evenHBand="0" w:firstRowFirstColumn="0" w:firstRowLastColumn="0" w:lastRowFirstColumn="0" w:lastRowLastColumn="0"/>
            </w:pPr>
            <w:r>
              <w:t>TEXT</w:t>
            </w:r>
          </w:p>
        </w:tc>
        <w:tc>
          <w:tcPr>
            <w:tcW w:w="4535" w:type="dxa"/>
          </w:tcPr>
          <w:p w14:paraId="7636F53C" w14:textId="77777777" w:rsidR="003959F3" w:rsidRDefault="00000000">
            <w:pPr>
              <w:cnfStyle w:val="000000100000" w:firstRow="0" w:lastRow="0" w:firstColumn="0" w:lastColumn="0" w:oddVBand="0" w:evenVBand="0" w:oddHBand="1" w:evenHBand="0" w:firstRowFirstColumn="0" w:firstRowLastColumn="0" w:lastRowFirstColumn="0" w:lastRowLastColumn="0"/>
            </w:pPr>
            <w:r>
              <w:t>Tag OSM gốc, vd amenity=restaurant</w:t>
            </w:r>
          </w:p>
        </w:tc>
      </w:tr>
      <w:tr w:rsidR="003959F3" w14:paraId="7E90D6B0"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9D61FE" w14:textId="77777777" w:rsidR="003959F3" w:rsidRDefault="00000000">
            <w:r>
              <w:t>district</w:t>
            </w:r>
          </w:p>
        </w:tc>
        <w:tc>
          <w:tcPr>
            <w:tcW w:w="1984" w:type="dxa"/>
          </w:tcPr>
          <w:p w14:paraId="27C52923" w14:textId="77777777" w:rsidR="003959F3" w:rsidRDefault="00000000">
            <w:pPr>
              <w:cnfStyle w:val="000000010000" w:firstRow="0" w:lastRow="0" w:firstColumn="0" w:lastColumn="0" w:oddVBand="0" w:evenVBand="0" w:oddHBand="0" w:evenHBand="1" w:firstRowFirstColumn="0" w:firstRowLastColumn="0" w:lastRowFirstColumn="0" w:lastRowLastColumn="0"/>
            </w:pPr>
            <w:r>
              <w:t>TEXT</w:t>
            </w:r>
          </w:p>
        </w:tc>
        <w:tc>
          <w:tcPr>
            <w:tcW w:w="4535" w:type="dxa"/>
          </w:tcPr>
          <w:p w14:paraId="51C7F1B7" w14:textId="77777777" w:rsidR="003959F3" w:rsidRDefault="00000000">
            <w:pPr>
              <w:cnfStyle w:val="000000010000" w:firstRow="0" w:lastRow="0" w:firstColumn="0" w:lastColumn="0" w:oddVBand="0" w:evenVBand="0" w:oddHBand="0" w:evenHBand="1" w:firstRowFirstColumn="0" w:firstRowLastColumn="0" w:lastRowFirstColumn="0" w:lastRowLastColumn="0"/>
            </w:pPr>
            <w:r>
              <w:t>Quận/phường từ tag addr:* (nếu có)</w:t>
            </w:r>
          </w:p>
        </w:tc>
      </w:tr>
      <w:tr w:rsidR="003959F3" w14:paraId="15631824"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891CA5" w14:textId="77777777" w:rsidR="003959F3" w:rsidRDefault="00000000">
            <w:r>
              <w:t>address</w:t>
            </w:r>
          </w:p>
        </w:tc>
        <w:tc>
          <w:tcPr>
            <w:tcW w:w="1984" w:type="dxa"/>
          </w:tcPr>
          <w:p w14:paraId="481C9F69" w14:textId="77777777" w:rsidR="003959F3" w:rsidRDefault="00000000">
            <w:pPr>
              <w:cnfStyle w:val="000000100000" w:firstRow="0" w:lastRow="0" w:firstColumn="0" w:lastColumn="0" w:oddVBand="0" w:evenVBand="0" w:oddHBand="1" w:evenHBand="0" w:firstRowFirstColumn="0" w:firstRowLastColumn="0" w:lastRowFirstColumn="0" w:lastRowLastColumn="0"/>
            </w:pPr>
            <w:r>
              <w:t>TEXT</w:t>
            </w:r>
          </w:p>
        </w:tc>
        <w:tc>
          <w:tcPr>
            <w:tcW w:w="4535" w:type="dxa"/>
          </w:tcPr>
          <w:p w14:paraId="0D1C6533" w14:textId="77777777" w:rsidR="003959F3" w:rsidRDefault="00000000">
            <w:pPr>
              <w:cnfStyle w:val="000000100000" w:firstRow="0" w:lastRow="0" w:firstColumn="0" w:lastColumn="0" w:oddVBand="0" w:evenVBand="0" w:oddHBand="1" w:evenHBand="0" w:firstRowFirstColumn="0" w:firstRowLastColumn="0" w:lastRowFirstColumn="0" w:lastRowLastColumn="0"/>
            </w:pPr>
            <w:r>
              <w:t>Địa chỉ ghép từ tag addr:* của OSM</w:t>
            </w:r>
          </w:p>
        </w:tc>
      </w:tr>
      <w:tr w:rsidR="003959F3" w14:paraId="62580033"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A1E2EA" w14:textId="77777777" w:rsidR="003959F3" w:rsidRDefault="00000000">
            <w:r>
              <w:t>address_google</w:t>
            </w:r>
          </w:p>
        </w:tc>
        <w:tc>
          <w:tcPr>
            <w:tcW w:w="1984" w:type="dxa"/>
          </w:tcPr>
          <w:p w14:paraId="7E8AE992" w14:textId="77777777" w:rsidR="003959F3" w:rsidRDefault="00000000">
            <w:pPr>
              <w:cnfStyle w:val="000000010000" w:firstRow="0" w:lastRow="0" w:firstColumn="0" w:lastColumn="0" w:oddVBand="0" w:evenVBand="0" w:oddHBand="0" w:evenHBand="1" w:firstRowFirstColumn="0" w:firstRowLastColumn="0" w:lastRowFirstColumn="0" w:lastRowLastColumn="0"/>
            </w:pPr>
            <w:r>
              <w:t>TEXT</w:t>
            </w:r>
          </w:p>
        </w:tc>
        <w:tc>
          <w:tcPr>
            <w:tcW w:w="4535" w:type="dxa"/>
          </w:tcPr>
          <w:p w14:paraId="322F7994" w14:textId="77777777" w:rsidR="003959F3" w:rsidRDefault="00000000">
            <w:pPr>
              <w:cnfStyle w:val="000000010000" w:firstRow="0" w:lastRow="0" w:firstColumn="0" w:lastColumn="0" w:oddVBand="0" w:evenVBand="0" w:oddHBand="0" w:evenHBand="1" w:firstRowFirstColumn="0" w:firstRowLastColumn="0" w:lastRowFirstColumn="0" w:lastRowLastColumn="0"/>
            </w:pPr>
            <w:r>
              <w:t>Địa chỉ chuẩn từ Google (nếu làm giàu; hiện trống)</w:t>
            </w:r>
          </w:p>
        </w:tc>
      </w:tr>
      <w:tr w:rsidR="003959F3" w14:paraId="77D447F3"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0C91C5" w14:textId="77777777" w:rsidR="003959F3" w:rsidRDefault="00000000">
            <w:r>
              <w:t>opening_hours</w:t>
            </w:r>
          </w:p>
        </w:tc>
        <w:tc>
          <w:tcPr>
            <w:tcW w:w="1984" w:type="dxa"/>
          </w:tcPr>
          <w:p w14:paraId="2E412C54" w14:textId="77777777" w:rsidR="003959F3" w:rsidRDefault="00000000">
            <w:pPr>
              <w:cnfStyle w:val="000000100000" w:firstRow="0" w:lastRow="0" w:firstColumn="0" w:lastColumn="0" w:oddVBand="0" w:evenVBand="0" w:oddHBand="1" w:evenHBand="0" w:firstRowFirstColumn="0" w:firstRowLastColumn="0" w:lastRowFirstColumn="0" w:lastRowLastColumn="0"/>
            </w:pPr>
            <w:r>
              <w:t>TEXT</w:t>
            </w:r>
          </w:p>
        </w:tc>
        <w:tc>
          <w:tcPr>
            <w:tcW w:w="4535" w:type="dxa"/>
          </w:tcPr>
          <w:p w14:paraId="154E4C5D" w14:textId="77777777" w:rsidR="003959F3" w:rsidRDefault="00000000">
            <w:pPr>
              <w:cnfStyle w:val="000000100000" w:firstRow="0" w:lastRow="0" w:firstColumn="0" w:lastColumn="0" w:oddVBand="0" w:evenVBand="0" w:oddHBand="1" w:evenHBand="0" w:firstRowFirstColumn="0" w:firstRowLastColumn="0" w:lastRowFirstColumn="0" w:lastRowLastColumn="0"/>
            </w:pPr>
            <w:r>
              <w:t>Chuỗi giờ mở cửa kiểu OSM, vd Mo-Su 08:00-22:00</w:t>
            </w:r>
          </w:p>
        </w:tc>
      </w:tr>
      <w:tr w:rsidR="003959F3" w14:paraId="095E53FC"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D93003" w14:textId="77777777" w:rsidR="003959F3" w:rsidRDefault="00000000">
            <w:r>
              <w:t>hours_source</w:t>
            </w:r>
          </w:p>
        </w:tc>
        <w:tc>
          <w:tcPr>
            <w:tcW w:w="1984" w:type="dxa"/>
          </w:tcPr>
          <w:p w14:paraId="1813AAF3" w14:textId="77777777" w:rsidR="003959F3" w:rsidRDefault="00000000">
            <w:pPr>
              <w:cnfStyle w:val="000000010000" w:firstRow="0" w:lastRow="0" w:firstColumn="0" w:lastColumn="0" w:oddVBand="0" w:evenVBand="0" w:oddHBand="0" w:evenHBand="1" w:firstRowFirstColumn="0" w:firstRowLastColumn="0" w:lastRowFirstColumn="0" w:lastRowLastColumn="0"/>
            </w:pPr>
            <w:r>
              <w:t>TEXT</w:t>
            </w:r>
          </w:p>
        </w:tc>
        <w:tc>
          <w:tcPr>
            <w:tcW w:w="4535" w:type="dxa"/>
          </w:tcPr>
          <w:p w14:paraId="4591E72C" w14:textId="77777777" w:rsidR="003959F3" w:rsidRDefault="00000000">
            <w:pPr>
              <w:cnfStyle w:val="000000010000" w:firstRow="0" w:lastRow="0" w:firstColumn="0" w:lastColumn="0" w:oddVBand="0" w:evenVBand="0" w:oddHBand="0" w:evenHBand="1" w:firstRowFirstColumn="0" w:firstRowLastColumn="0" w:lastRowFirstColumn="0" w:lastRowLastColumn="0"/>
            </w:pPr>
            <w:r>
              <w:t>Nguồn của giờ: osm | google | heuristic | manual</w:t>
            </w:r>
          </w:p>
        </w:tc>
      </w:tr>
      <w:tr w:rsidR="003959F3" w14:paraId="7B73CD6B"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C8AB97" w14:textId="77777777" w:rsidR="003959F3" w:rsidRDefault="00000000">
            <w:r>
              <w:t>place_id</w:t>
            </w:r>
          </w:p>
        </w:tc>
        <w:tc>
          <w:tcPr>
            <w:tcW w:w="1984" w:type="dxa"/>
          </w:tcPr>
          <w:p w14:paraId="676B6671" w14:textId="77777777" w:rsidR="003959F3" w:rsidRDefault="00000000">
            <w:pPr>
              <w:cnfStyle w:val="000000100000" w:firstRow="0" w:lastRow="0" w:firstColumn="0" w:lastColumn="0" w:oddVBand="0" w:evenVBand="0" w:oddHBand="1" w:evenHBand="0" w:firstRowFirstColumn="0" w:firstRowLastColumn="0" w:lastRowFirstColumn="0" w:lastRowLastColumn="0"/>
            </w:pPr>
            <w:r>
              <w:t>TEXT</w:t>
            </w:r>
          </w:p>
        </w:tc>
        <w:tc>
          <w:tcPr>
            <w:tcW w:w="4535" w:type="dxa"/>
          </w:tcPr>
          <w:p w14:paraId="1E45EBCD" w14:textId="77777777" w:rsidR="003959F3" w:rsidRDefault="00000000">
            <w:pPr>
              <w:cnfStyle w:val="000000100000" w:firstRow="0" w:lastRow="0" w:firstColumn="0" w:lastColumn="0" w:oddVBand="0" w:evenVBand="0" w:oddHBand="1" w:evenHBand="0" w:firstRowFirstColumn="0" w:firstRowLastColumn="0" w:lastRowFirstColumn="0" w:lastRowLastColumn="0"/>
            </w:pPr>
            <w:r>
              <w:t>Google Place ID (nếu làm giàu)</w:t>
            </w:r>
          </w:p>
        </w:tc>
      </w:tr>
      <w:tr w:rsidR="003959F3" w14:paraId="6966F126"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9C79AF" w14:textId="77777777" w:rsidR="003959F3" w:rsidRDefault="00000000">
            <w:r>
              <w:t>business_status</w:t>
            </w:r>
          </w:p>
        </w:tc>
        <w:tc>
          <w:tcPr>
            <w:tcW w:w="1984" w:type="dxa"/>
          </w:tcPr>
          <w:p w14:paraId="21F4F323" w14:textId="77777777" w:rsidR="003959F3" w:rsidRDefault="00000000">
            <w:pPr>
              <w:cnfStyle w:val="000000010000" w:firstRow="0" w:lastRow="0" w:firstColumn="0" w:lastColumn="0" w:oddVBand="0" w:evenVBand="0" w:oddHBand="0" w:evenHBand="1" w:firstRowFirstColumn="0" w:firstRowLastColumn="0" w:lastRowFirstColumn="0" w:lastRowLastColumn="0"/>
            </w:pPr>
            <w:r>
              <w:t>TEXT</w:t>
            </w:r>
          </w:p>
        </w:tc>
        <w:tc>
          <w:tcPr>
            <w:tcW w:w="4535" w:type="dxa"/>
          </w:tcPr>
          <w:p w14:paraId="4D2040E8" w14:textId="77777777" w:rsidR="003959F3" w:rsidRDefault="00000000">
            <w:pPr>
              <w:cnfStyle w:val="000000010000" w:firstRow="0" w:lastRow="0" w:firstColumn="0" w:lastColumn="0" w:oddVBand="0" w:evenVBand="0" w:oddHBand="0" w:evenHBand="1" w:firstRowFirstColumn="0" w:firstRowLastColumn="0" w:lastRowFirstColumn="0" w:lastRowLastColumn="0"/>
            </w:pPr>
            <w:r>
              <w:t>OPERATIONAL | CLOSED_TEMPORARILY | CLOSED_PERMANENTLY</w:t>
            </w:r>
          </w:p>
        </w:tc>
      </w:tr>
      <w:tr w:rsidR="003959F3" w14:paraId="5FA3CEBB"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3E3C16" w14:textId="77777777" w:rsidR="003959F3" w:rsidRDefault="00000000">
            <w:r>
              <w:t>price_level</w:t>
            </w:r>
          </w:p>
        </w:tc>
        <w:tc>
          <w:tcPr>
            <w:tcW w:w="1984" w:type="dxa"/>
          </w:tcPr>
          <w:p w14:paraId="4793E671" w14:textId="77777777" w:rsidR="003959F3"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4535" w:type="dxa"/>
          </w:tcPr>
          <w:p w14:paraId="0FFC5DB6" w14:textId="77777777" w:rsidR="003959F3" w:rsidRDefault="00000000">
            <w:pPr>
              <w:cnfStyle w:val="000000100000" w:firstRow="0" w:lastRow="0" w:firstColumn="0" w:lastColumn="0" w:oddVBand="0" w:evenVBand="0" w:oddHBand="1" w:evenHBand="0" w:firstRowFirstColumn="0" w:firstRowLastColumn="0" w:lastRowFirstColumn="0" w:lastRowLastColumn="0"/>
            </w:pPr>
            <w:r>
              <w:t>Mức giá 1..3</w:t>
            </w:r>
          </w:p>
        </w:tc>
      </w:tr>
      <w:tr w:rsidR="003959F3" w14:paraId="29199E92"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3EBDF1" w14:textId="77777777" w:rsidR="003959F3" w:rsidRDefault="00000000">
            <w:r>
              <w:t>price_level_estimated</w:t>
            </w:r>
          </w:p>
        </w:tc>
        <w:tc>
          <w:tcPr>
            <w:tcW w:w="1984" w:type="dxa"/>
          </w:tcPr>
          <w:p w14:paraId="44099081" w14:textId="77777777" w:rsidR="003959F3"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4535" w:type="dxa"/>
          </w:tcPr>
          <w:p w14:paraId="3DF9896B" w14:textId="77777777" w:rsidR="003959F3" w:rsidRDefault="00000000">
            <w:pPr>
              <w:cnfStyle w:val="000000010000" w:firstRow="0" w:lastRow="0" w:firstColumn="0" w:lastColumn="0" w:oddVBand="0" w:evenVBand="0" w:oddHBand="0" w:evenHBand="1" w:firstRowFirstColumn="0" w:firstRowLastColumn="0" w:lastRowFirstColumn="0" w:lastRowLastColumn="0"/>
            </w:pPr>
            <w:r>
              <w:t>1 = ước lượng heuristic, 0 = suy từ dữ liệu thật</w:t>
            </w:r>
          </w:p>
        </w:tc>
      </w:tr>
      <w:tr w:rsidR="003959F3" w14:paraId="39D9D144"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E51291" w14:textId="77777777" w:rsidR="003959F3" w:rsidRDefault="00000000">
            <w:r>
              <w:t>est_duration_min</w:t>
            </w:r>
          </w:p>
        </w:tc>
        <w:tc>
          <w:tcPr>
            <w:tcW w:w="1984" w:type="dxa"/>
          </w:tcPr>
          <w:p w14:paraId="2D06221D" w14:textId="77777777" w:rsidR="003959F3"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4535" w:type="dxa"/>
          </w:tcPr>
          <w:p w14:paraId="5F57796A" w14:textId="77777777" w:rsidR="003959F3" w:rsidRDefault="00000000">
            <w:pPr>
              <w:cnfStyle w:val="000000100000" w:firstRow="0" w:lastRow="0" w:firstColumn="0" w:lastColumn="0" w:oddVBand="0" w:evenVBand="0" w:oddHBand="1" w:evenHBand="0" w:firstRowFirstColumn="0" w:firstRowLastColumn="0" w:lastRowFirstColumn="0" w:lastRowLastColumn="0"/>
            </w:pPr>
            <w:r>
              <w:t>Thời lượng tham quan ước lượng (phút)</w:t>
            </w:r>
          </w:p>
        </w:tc>
      </w:tr>
      <w:tr w:rsidR="003959F3" w14:paraId="28B22A6C"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3DFDE8" w14:textId="77777777" w:rsidR="003959F3" w:rsidRDefault="00000000">
            <w:r>
              <w:t>source</w:t>
            </w:r>
          </w:p>
        </w:tc>
        <w:tc>
          <w:tcPr>
            <w:tcW w:w="1984" w:type="dxa"/>
          </w:tcPr>
          <w:p w14:paraId="0942B62E" w14:textId="77777777" w:rsidR="003959F3" w:rsidRDefault="00000000">
            <w:pPr>
              <w:cnfStyle w:val="000000010000" w:firstRow="0" w:lastRow="0" w:firstColumn="0" w:lastColumn="0" w:oddVBand="0" w:evenVBand="0" w:oddHBand="0" w:evenHBand="1" w:firstRowFirstColumn="0" w:firstRowLastColumn="0" w:lastRowFirstColumn="0" w:lastRowLastColumn="0"/>
            </w:pPr>
            <w:r>
              <w:t>TEXT</w:t>
            </w:r>
          </w:p>
        </w:tc>
        <w:tc>
          <w:tcPr>
            <w:tcW w:w="4535" w:type="dxa"/>
          </w:tcPr>
          <w:p w14:paraId="5F53B0CA" w14:textId="77777777" w:rsidR="003959F3" w:rsidRDefault="00000000">
            <w:pPr>
              <w:cnfStyle w:val="000000010000" w:firstRow="0" w:lastRow="0" w:firstColumn="0" w:lastColumn="0" w:oddVBand="0" w:evenVBand="0" w:oddHBand="0" w:evenHBand="1" w:firstRowFirstColumn="0" w:firstRowLastColumn="0" w:lastRowFirstColumn="0" w:lastRowLastColumn="0"/>
            </w:pPr>
            <w:r>
              <w:t>Nguồn dữ liệu, vd OpenStreetMap</w:t>
            </w:r>
          </w:p>
        </w:tc>
      </w:tr>
      <w:tr w:rsidR="003959F3" w14:paraId="3F840E2E"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12406F" w14:textId="77777777" w:rsidR="003959F3" w:rsidRDefault="00000000">
            <w:r>
              <w:t>last_updated</w:t>
            </w:r>
          </w:p>
        </w:tc>
        <w:tc>
          <w:tcPr>
            <w:tcW w:w="1984" w:type="dxa"/>
          </w:tcPr>
          <w:p w14:paraId="153EBBF1" w14:textId="77777777" w:rsidR="003959F3" w:rsidRDefault="00000000">
            <w:pPr>
              <w:cnfStyle w:val="000000100000" w:firstRow="0" w:lastRow="0" w:firstColumn="0" w:lastColumn="0" w:oddVBand="0" w:evenVBand="0" w:oddHBand="1" w:evenHBand="0" w:firstRowFirstColumn="0" w:firstRowLastColumn="0" w:lastRowFirstColumn="0" w:lastRowLastColumn="0"/>
            </w:pPr>
            <w:r>
              <w:t>TEXT</w:t>
            </w:r>
          </w:p>
        </w:tc>
        <w:tc>
          <w:tcPr>
            <w:tcW w:w="4535" w:type="dxa"/>
          </w:tcPr>
          <w:p w14:paraId="22BCC952" w14:textId="77777777" w:rsidR="003959F3" w:rsidRDefault="00000000">
            <w:pPr>
              <w:cnfStyle w:val="000000100000" w:firstRow="0" w:lastRow="0" w:firstColumn="0" w:lastColumn="0" w:oddVBand="0" w:evenVBand="0" w:oddHBand="1" w:evenHBand="0" w:firstRowFirstColumn="0" w:firstRowLastColumn="0" w:lastRowFirstColumn="0" w:lastRowLastColumn="0"/>
            </w:pPr>
            <w:r>
              <w:t>Ngày cập nhật (ISO)</w:t>
            </w:r>
          </w:p>
        </w:tc>
      </w:tr>
    </w:tbl>
    <w:p w14:paraId="4820C7D0" w14:textId="77777777" w:rsidR="003959F3" w:rsidRDefault="003959F3"/>
    <w:p w14:paraId="2C9E4CE2" w14:textId="77777777" w:rsidR="003959F3" w:rsidRDefault="00000000">
      <w:pPr>
        <w:pStyle w:val="Heading2"/>
      </w:pPr>
      <w:r>
        <w:t>2.2 Cảm xúc — tập gold (CSV)</w:t>
      </w:r>
    </w:p>
    <w:p w14:paraId="4FF8372B" w14:textId="77777777" w:rsidR="003959F3" w:rsidRDefault="00000000">
      <w:r>
        <w:t>File data/gold/gold.csv, mỗi dòng một review với nhãn của hai người gán và nhãn chốt.</w:t>
      </w:r>
    </w:p>
    <w:tbl>
      <w:tblPr>
        <w:tblStyle w:val="LightGrid-Accent1"/>
        <w:tblW w:w="0" w:type="auto"/>
        <w:jc w:val="center"/>
        <w:tblLook w:val="04A0" w:firstRow="1" w:lastRow="0" w:firstColumn="1" w:lastColumn="0" w:noHBand="0" w:noVBand="1"/>
      </w:tblPr>
      <w:tblGrid>
        <w:gridCol w:w="1984"/>
        <w:gridCol w:w="6803"/>
      </w:tblGrid>
      <w:tr w:rsidR="003959F3" w14:paraId="70C5D972" w14:textId="77777777" w:rsidTr="003959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06947E3" w14:textId="77777777" w:rsidR="003959F3" w:rsidRDefault="00000000">
            <w:r>
              <w:t>Cột</w:t>
            </w:r>
          </w:p>
        </w:tc>
        <w:tc>
          <w:tcPr>
            <w:tcW w:w="6803" w:type="dxa"/>
          </w:tcPr>
          <w:p w14:paraId="61F78C15" w14:textId="77777777" w:rsidR="003959F3" w:rsidRDefault="00000000">
            <w:pPr>
              <w:cnfStyle w:val="100000000000" w:firstRow="1" w:lastRow="0" w:firstColumn="0" w:lastColumn="0" w:oddVBand="0" w:evenVBand="0" w:oddHBand="0" w:evenHBand="0" w:firstRowFirstColumn="0" w:firstRowLastColumn="0" w:lastRowFirstColumn="0" w:lastRowLastColumn="0"/>
            </w:pPr>
            <w:r>
              <w:t>Ý nghĩa</w:t>
            </w:r>
          </w:p>
        </w:tc>
      </w:tr>
      <w:tr w:rsidR="003959F3" w14:paraId="7D2E1A6B"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133CE24" w14:textId="77777777" w:rsidR="003959F3" w:rsidRDefault="00000000">
            <w:r>
              <w:t>id</w:t>
            </w:r>
          </w:p>
        </w:tc>
        <w:tc>
          <w:tcPr>
            <w:tcW w:w="6803" w:type="dxa"/>
          </w:tcPr>
          <w:p w14:paraId="6B783249" w14:textId="77777777" w:rsidR="003959F3" w:rsidRDefault="00000000">
            <w:pPr>
              <w:cnfStyle w:val="000000100000" w:firstRow="0" w:lastRow="0" w:firstColumn="0" w:lastColumn="0" w:oddVBand="0" w:evenVBand="0" w:oddHBand="1" w:evenHBand="0" w:firstRowFirstColumn="0" w:firstRowLastColumn="0" w:lastRowFirstColumn="0" w:lastRowLastColumn="0"/>
            </w:pPr>
            <w:r>
              <w:t>Số thứ tự review</w:t>
            </w:r>
          </w:p>
        </w:tc>
      </w:tr>
      <w:tr w:rsidR="003959F3" w14:paraId="6087523D"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CB87D78" w14:textId="77777777" w:rsidR="003959F3" w:rsidRDefault="00000000">
            <w:r>
              <w:t>text</w:t>
            </w:r>
          </w:p>
        </w:tc>
        <w:tc>
          <w:tcPr>
            <w:tcW w:w="6803" w:type="dxa"/>
          </w:tcPr>
          <w:p w14:paraId="7CB25582" w14:textId="77777777" w:rsidR="003959F3" w:rsidRDefault="00000000">
            <w:pPr>
              <w:cnfStyle w:val="000000010000" w:firstRow="0" w:lastRow="0" w:firstColumn="0" w:lastColumn="0" w:oddVBand="0" w:evenVBand="0" w:oddHBand="0" w:evenHBand="1" w:firstRowFirstColumn="0" w:firstRowLastColumn="0" w:lastRowFirstColumn="0" w:lastRowLastColumn="0"/>
            </w:pPr>
            <w:r>
              <w:t>Nội dung review tiếng Việt</w:t>
            </w:r>
          </w:p>
        </w:tc>
      </w:tr>
      <w:tr w:rsidR="003959F3" w14:paraId="7D6DC80F"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26ACB4C" w14:textId="77777777" w:rsidR="003959F3" w:rsidRDefault="00000000">
            <w:r>
              <w:t>label</w:t>
            </w:r>
          </w:p>
        </w:tc>
        <w:tc>
          <w:tcPr>
            <w:tcW w:w="6803" w:type="dxa"/>
          </w:tcPr>
          <w:p w14:paraId="1605F3FC" w14:textId="77777777" w:rsidR="003959F3" w:rsidRDefault="00000000">
            <w:pPr>
              <w:cnfStyle w:val="000000100000" w:firstRow="0" w:lastRow="0" w:firstColumn="0" w:lastColumn="0" w:oddVBand="0" w:evenVBand="0" w:oddHBand="1" w:evenHBand="0" w:firstRowFirstColumn="0" w:firstRowLastColumn="0" w:lastRowFirstColumn="0" w:lastRowLastColumn="0"/>
            </w:pPr>
            <w:r>
              <w:t>Nhãn CHỐT dùng làm chuẩn (= annotator2): POS | NEG | NEU</w:t>
            </w:r>
          </w:p>
        </w:tc>
      </w:tr>
      <w:tr w:rsidR="003959F3" w14:paraId="26AA9CF7"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7A0EC85" w14:textId="77777777" w:rsidR="003959F3" w:rsidRDefault="00000000">
            <w:r>
              <w:t>annotator1</w:t>
            </w:r>
          </w:p>
        </w:tc>
        <w:tc>
          <w:tcPr>
            <w:tcW w:w="6803" w:type="dxa"/>
          </w:tcPr>
          <w:p w14:paraId="739E9AEE" w14:textId="77777777" w:rsidR="003959F3" w:rsidRDefault="00000000">
            <w:pPr>
              <w:cnfStyle w:val="000000010000" w:firstRow="0" w:lastRow="0" w:firstColumn="0" w:lastColumn="0" w:oddVBand="0" w:evenVBand="0" w:oddHBand="0" w:evenHBand="1" w:firstRowFirstColumn="0" w:firstRowLastColumn="0" w:lastRowFirstColumn="0" w:lastRowLastColumn="0"/>
            </w:pPr>
            <w:r>
              <w:t>Nhãn của người gán 1 (vòng rà soát)</w:t>
            </w:r>
          </w:p>
        </w:tc>
      </w:tr>
      <w:tr w:rsidR="003959F3" w14:paraId="757CC5C5"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A5476FC" w14:textId="77777777" w:rsidR="003959F3" w:rsidRDefault="00000000">
            <w:r>
              <w:t>annotator2</w:t>
            </w:r>
          </w:p>
        </w:tc>
        <w:tc>
          <w:tcPr>
            <w:tcW w:w="6803" w:type="dxa"/>
          </w:tcPr>
          <w:p w14:paraId="156597C9" w14:textId="77777777" w:rsidR="003959F3" w:rsidRDefault="00000000">
            <w:pPr>
              <w:cnfStyle w:val="000000100000" w:firstRow="0" w:lastRow="0" w:firstColumn="0" w:lastColumn="0" w:oddVBand="0" w:evenVBand="0" w:oddHBand="1" w:evenHBand="0" w:firstRowFirstColumn="0" w:firstRowLastColumn="0" w:lastRowFirstColumn="0" w:lastRowLastColumn="0"/>
            </w:pPr>
            <w:r>
              <w:t>Nhãn của người gán 2 (người gán chính)</w:t>
            </w:r>
          </w:p>
        </w:tc>
      </w:tr>
      <w:tr w:rsidR="003959F3" w14:paraId="29701885"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EBC08E8" w14:textId="77777777" w:rsidR="003959F3" w:rsidRDefault="00000000">
            <w:r>
              <w:t>source</w:t>
            </w:r>
          </w:p>
        </w:tc>
        <w:tc>
          <w:tcPr>
            <w:tcW w:w="6803" w:type="dxa"/>
          </w:tcPr>
          <w:p w14:paraId="1EAE8D51" w14:textId="77777777" w:rsidR="003959F3" w:rsidRDefault="00000000">
            <w:pPr>
              <w:cnfStyle w:val="000000010000" w:firstRow="0" w:lastRow="0" w:firstColumn="0" w:lastColumn="0" w:oddVBand="0" w:evenVBand="0" w:oddHBand="0" w:evenHBand="1" w:firstRowFirstColumn="0" w:firstRowLastColumn="0" w:lastRowFirstColumn="0" w:lastRowLastColumn="0"/>
            </w:pPr>
            <w:r>
              <w:t>Nguồn review</w:t>
            </w:r>
          </w:p>
        </w:tc>
      </w:tr>
    </w:tbl>
    <w:p w14:paraId="4C6973B8" w14:textId="77777777" w:rsidR="003959F3" w:rsidRDefault="003959F3"/>
    <w:p w14:paraId="048925AD" w14:textId="77777777" w:rsidR="003959F3" w:rsidRDefault="00000000">
      <w:pPr>
        <w:pStyle w:val="Heading2"/>
      </w:pPr>
      <w:r>
        <w:lastRenderedPageBreak/>
        <w:t>2.3 File kiểm chứng &amp; kết quả</w:t>
      </w:r>
    </w:p>
    <w:tbl>
      <w:tblPr>
        <w:tblStyle w:val="LightGrid-Accent1"/>
        <w:tblW w:w="0" w:type="auto"/>
        <w:jc w:val="center"/>
        <w:tblLook w:val="04A0" w:firstRow="1" w:lastRow="0" w:firstColumn="1" w:lastColumn="0" w:noHBand="0" w:noVBand="1"/>
      </w:tblPr>
      <w:tblGrid>
        <w:gridCol w:w="3118"/>
        <w:gridCol w:w="5669"/>
      </w:tblGrid>
      <w:tr w:rsidR="003959F3" w14:paraId="01BA601B" w14:textId="77777777" w:rsidTr="003959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C770A6F" w14:textId="77777777" w:rsidR="003959F3" w:rsidRDefault="00000000">
            <w:r>
              <w:t>Đường dẫn</w:t>
            </w:r>
          </w:p>
        </w:tc>
        <w:tc>
          <w:tcPr>
            <w:tcW w:w="5669" w:type="dxa"/>
          </w:tcPr>
          <w:p w14:paraId="1DD7FAB9" w14:textId="77777777" w:rsidR="003959F3" w:rsidRDefault="00000000">
            <w:pPr>
              <w:cnfStyle w:val="100000000000" w:firstRow="1" w:lastRow="0" w:firstColumn="0" w:lastColumn="0" w:oddVBand="0" w:evenVBand="0" w:oddHBand="0" w:evenHBand="0" w:firstRowFirstColumn="0" w:firstRowLastColumn="0" w:lastRowFirstColumn="0" w:lastRowLastColumn="0"/>
            </w:pPr>
            <w:r>
              <w:t>Nội dung</w:t>
            </w:r>
          </w:p>
        </w:tc>
      </w:tr>
      <w:tr w:rsidR="003959F3" w14:paraId="7CF9FE74"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6059791" w14:textId="77777777" w:rsidR="003959F3" w:rsidRDefault="00000000">
            <w:r>
              <w:t>data/wisetravel.db</w:t>
            </w:r>
          </w:p>
        </w:tc>
        <w:tc>
          <w:tcPr>
            <w:tcW w:w="5669" w:type="dxa"/>
          </w:tcPr>
          <w:p w14:paraId="7F947283" w14:textId="77777777" w:rsidR="003959F3" w:rsidRDefault="00000000">
            <w:pPr>
              <w:cnfStyle w:val="000000100000" w:firstRow="0" w:lastRow="0" w:firstColumn="0" w:lastColumn="0" w:oddVBand="0" w:evenVBand="0" w:oddHBand="1" w:evenHBand="0" w:firstRowFirstColumn="0" w:firstRowLastColumn="0" w:lastRowFirstColumn="0" w:lastRowLastColumn="0"/>
            </w:pPr>
            <w:r>
              <w:t>SQLite — bảng pois (500 địa điểm)</w:t>
            </w:r>
          </w:p>
        </w:tc>
      </w:tr>
      <w:tr w:rsidR="003959F3" w14:paraId="7FD0943B"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DA39384" w14:textId="77777777" w:rsidR="003959F3" w:rsidRDefault="00000000">
            <w:r>
              <w:t>data/gold/gold.csv</w:t>
            </w:r>
          </w:p>
        </w:tc>
        <w:tc>
          <w:tcPr>
            <w:tcW w:w="5669" w:type="dxa"/>
          </w:tcPr>
          <w:p w14:paraId="275EEDAC" w14:textId="77777777" w:rsidR="003959F3" w:rsidRDefault="00000000">
            <w:pPr>
              <w:cnfStyle w:val="000000010000" w:firstRow="0" w:lastRow="0" w:firstColumn="0" w:lastColumn="0" w:oddVBand="0" w:evenVBand="0" w:oddHBand="0" w:evenHBand="1" w:firstRowFirstColumn="0" w:firstRowLastColumn="0" w:lastRowFirstColumn="0" w:lastRowLastColumn="0"/>
            </w:pPr>
            <w:r>
              <w:t>Tập gold cảm xúc (493 review đã gán)</w:t>
            </w:r>
          </w:p>
        </w:tc>
      </w:tr>
      <w:tr w:rsidR="003959F3" w14:paraId="28E67DCD" w14:textId="77777777" w:rsidTr="00395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FD396D6" w14:textId="77777777" w:rsidR="003959F3" w:rsidRDefault="00000000">
            <w:r>
              <w:t>data/audit_sample.csv</w:t>
            </w:r>
          </w:p>
        </w:tc>
        <w:tc>
          <w:tcPr>
            <w:tcW w:w="5669" w:type="dxa"/>
          </w:tcPr>
          <w:p w14:paraId="734E963C" w14:textId="77777777" w:rsidR="003959F3" w:rsidRDefault="00000000">
            <w:pPr>
              <w:cnfStyle w:val="000000100000" w:firstRow="0" w:lastRow="0" w:firstColumn="0" w:lastColumn="0" w:oddVBand="0" w:evenVBand="0" w:oddHBand="1" w:evenHBand="0" w:firstRowFirstColumn="0" w:firstRowLastColumn="0" w:lastRowFirstColumn="0" w:lastRowLastColumn="0"/>
            </w:pPr>
            <w:r>
              <w:t>50 địa điểm đã kiểm tay (coord_dung / hours_dung)</w:t>
            </w:r>
          </w:p>
        </w:tc>
      </w:tr>
      <w:tr w:rsidR="003959F3" w14:paraId="24FB965C" w14:textId="77777777" w:rsidTr="003959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D74DAA5" w14:textId="77777777" w:rsidR="003959F3" w:rsidRDefault="00000000">
            <w:r>
              <w:t>reports/</w:t>
            </w:r>
          </w:p>
        </w:tc>
        <w:tc>
          <w:tcPr>
            <w:tcW w:w="5669" w:type="dxa"/>
          </w:tcPr>
          <w:p w14:paraId="76F4B61E" w14:textId="77777777" w:rsidR="003959F3" w:rsidRDefault="00000000">
            <w:pPr>
              <w:cnfStyle w:val="000000010000" w:firstRow="0" w:lastRow="0" w:firstColumn="0" w:lastColumn="0" w:oddVBand="0" w:evenVBand="0" w:oddHBand="0" w:evenHBand="1" w:firstRowFirstColumn="0" w:firstRowLastColumn="0" w:lastRowFirstColumn="0" w:lastRowLastColumn="0"/>
            </w:pPr>
            <w:r>
              <w:t>Kết quả sinh tự động: báo cáo, biểu đồ, ma trận nhầm lẫn</w:t>
            </w:r>
          </w:p>
        </w:tc>
      </w:tr>
    </w:tbl>
    <w:p w14:paraId="62C40BD4" w14:textId="77777777" w:rsidR="003959F3" w:rsidRDefault="003959F3"/>
    <w:p w14:paraId="1606BE00" w14:textId="77777777" w:rsidR="003959F3" w:rsidRDefault="00000000">
      <w:r>
        <w:rPr>
          <w:i/>
          <w:color w:val="555555"/>
          <w:sz w:val="20"/>
        </w:rPr>
        <w:t>Nguyên tắc: dữ liệu thô + nhãn người gán được giữ trong repo; báo cáo và biểu đồ trong reports/ đều sinh lại được bằng script, đảm bảo tái lập.</w:t>
      </w:r>
    </w:p>
    <w:p>
      <w:pPr>
        <w:pStyle w:val="Heading2"/>
      </w:pPr>
      <w:r>
        <w:t>2.4 Dữ liệu này phục vụ app WiseTravel chính thức thế nào</w:t>
      </w:r>
    </w:p>
    <w:p>
      <w:r>
        <w:rPr>
          <w:b w:val="0"/>
        </w:rPr>
        <w:t>Đồ án tạo ra hai thành phần sẵn sàng đưa vào sản phẩm:</w:t>
      </w:r>
    </w:p>
    <w:p>
      <w:pPr>
        <w:pStyle w:val="ListNumber"/>
      </w:pPr>
      <w:r>
        <w:rPr>
          <w:b/>
        </w:rPr>
        <w:t>Kho địa điểm (bảng pois)</w:t>
      </w:r>
      <w:r>
        <w:t xml:space="preserve"> — app chính thức truy vấn trực tiếp để hiển thị và tìm kiếm địa điểm theo loại hình, giờ mở cửa, mức giá, tọa độ.</w:t>
      </w:r>
    </w:p>
    <w:p>
      <w:pPr>
        <w:pStyle w:val="ListNumber"/>
      </w:pPr>
      <w:r>
        <w:rPr>
          <w:b/>
        </w:rPr>
        <w:t>Mô-đun cảm xúc</w:t>
      </w:r>
      <w:r>
        <w:t xml:space="preserve"> — dùng model đã chọn (ViSoBERT) để tự động chấm cảm xúc review người dùng và gộp thành điểm hài lòng cho từng địa điểm.</w:t>
      </w:r>
    </w:p>
    <w:p>
      <w:r>
        <w:rPr>
          <w:b w:val="0"/>
        </w:rPr>
        <w:t xml:space="preserve">Nói cách khác, đồ án đóng vai trò </w:t>
      </w:r>
      <w:r>
        <w:rPr>
          <w:b/>
        </w:rPr>
        <w:t>tầng dữ liệu (backend data)</w:t>
      </w:r>
      <w:r>
        <w:rPr>
          <w:b w:val="0"/>
        </w:rPr>
        <w:t xml:space="preserve"> của app: chuẩn bị dữ liệu địa điểm đã kiểm chứng chất lượng và mô hình phân tích cảm xúc, để phần giao diện app chính thức chỉ việc đọc và hiển thị.</w:t>
      </w:r>
    </w:p>
    <w:p w14:paraId="1BB3D4C1" w14:textId="77777777" w:rsidR="00243443" w:rsidRPr="00AC692A" w:rsidRDefault="00AC692A">
      <w:pPr>
        <w:pStyle w:val="Heading1"/>
        <w:rPr>
          <w:rFonts w:cs="Times New Roman"/>
        </w:rPr>
      </w:pPr>
      <w:r>
        <w:t>3. Nhánh 1 — Dữ liệu địa điểm</w:t>
      </w:r>
    </w:p>
    <w:p w14:paraId="5CF59FEB" w14:textId="77777777" w:rsidR="00243443" w:rsidRPr="00AC692A" w:rsidRDefault="00AC692A">
      <w:pPr>
        <w:pStyle w:val="Heading2"/>
        <w:rPr>
          <w:rFonts w:cs="Times New Roman"/>
        </w:rPr>
      </w:pPr>
      <w:r>
        <w:t>3.1 Thu thập &amp; chuẩn hóa</w:t>
      </w:r>
    </w:p>
    <w:p w14:paraId="5604CFDD" w14:textId="77777777" w:rsidR="00243443" w:rsidRPr="00AC692A" w:rsidRDefault="00000000">
      <w:pPr>
        <w:rPr>
          <w:rFonts w:cs="Times New Roman"/>
        </w:rPr>
      </w:pPr>
      <w:r w:rsidRPr="00AC692A">
        <w:rPr>
          <w:rFonts w:cs="Times New Roman"/>
        </w:rPr>
        <w:t>Lấy địa điểm thật từ OpenStreetMap qua Overpass API, gom về 4 loại hình, khử trùng lặp, lưu vào SQLite. Kết quả 500 địa điểm:</w:t>
      </w:r>
    </w:p>
    <w:p w14:paraId="11A734CB" w14:textId="77777777" w:rsidR="00243443" w:rsidRPr="00AC692A" w:rsidRDefault="00000000">
      <w:pPr>
        <w:jc w:val="center"/>
        <w:rPr>
          <w:rFonts w:cs="Times New Roman"/>
        </w:rPr>
      </w:pPr>
      <w:r w:rsidRPr="00AC692A">
        <w:rPr>
          <w:rFonts w:cs="Times New Roman"/>
          <w:noProof/>
        </w:rPr>
        <w:drawing>
          <wp:inline distT="0" distB="0" distL="0" distR="0" wp14:anchorId="2E0BBD0A" wp14:editId="135FE75A">
            <wp:extent cx="4680000" cy="2549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egory.png"/>
                    <pic:cNvPicPr/>
                  </pic:nvPicPr>
                  <pic:blipFill>
                    <a:blip r:embed="rId6"/>
                    <a:stretch>
                      <a:fillRect/>
                    </a:stretch>
                  </pic:blipFill>
                  <pic:spPr>
                    <a:xfrm>
                      <a:off x="0" y="0"/>
                      <a:ext cx="4680000" cy="2549130"/>
                    </a:xfrm>
                    <a:prstGeom prst="rect">
                      <a:avLst/>
                    </a:prstGeom>
                  </pic:spPr>
                </pic:pic>
              </a:graphicData>
            </a:graphic>
          </wp:inline>
        </w:drawing>
      </w:r>
    </w:p>
    <w:p w14:paraId="56A10B9D" w14:textId="77777777" w:rsidR="00243443" w:rsidRPr="00AC692A" w:rsidRDefault="00000000">
      <w:pPr>
        <w:jc w:val="center"/>
        <w:rPr>
          <w:rFonts w:cs="Times New Roman"/>
        </w:rPr>
      </w:pPr>
      <w:r w:rsidRPr="00AC692A">
        <w:rPr>
          <w:rFonts w:cs="Times New Roman"/>
          <w:i/>
          <w:sz w:val="18"/>
        </w:rPr>
        <w:t>Phân bố 500 địa điểm theo loại hình</w:t>
      </w:r>
    </w:p>
    <w:p w14:paraId="7B4764E4" w14:textId="77777777" w:rsidR="00243443" w:rsidRPr="00AC692A" w:rsidRDefault="00AC692A">
      <w:pPr>
        <w:pStyle w:val="Heading2"/>
        <w:rPr>
          <w:rFonts w:cs="Times New Roman"/>
        </w:rPr>
      </w:pPr>
      <w:r>
        <w:t>3.2 Minh bạch nguồn giờ mở cửa</w:t>
      </w:r>
    </w:p>
    <w:p w14:paraId="7CF67D61" w14:textId="77777777" w:rsidR="00243443" w:rsidRPr="00AC692A" w:rsidRDefault="00000000">
      <w:pPr>
        <w:rPr>
          <w:rFonts w:cs="Times New Roman"/>
        </w:rPr>
      </w:pPr>
      <w:r w:rsidRPr="00AC692A">
        <w:rPr>
          <w:rFonts w:cs="Times New Roman"/>
        </w:rPr>
        <w:t>Không phải địa điểm nào OSM cũng có giờ mở cửa. Nhóm ghi rõ nguồn của từng giá trị (hours_source): giá trị thật từ OSM, phần thiếu điền bằng heuristic theo loại hình và đánh dấu rõ ràng — không trộn lẫn để làm đẹp số liệu.</w:t>
      </w:r>
    </w:p>
    <w:p w14:paraId="1734EA80" w14:textId="77777777" w:rsidR="00243443" w:rsidRPr="00AC692A" w:rsidRDefault="00000000">
      <w:pPr>
        <w:jc w:val="center"/>
        <w:rPr>
          <w:rFonts w:cs="Times New Roman"/>
        </w:rPr>
      </w:pPr>
      <w:r w:rsidRPr="00AC692A">
        <w:rPr>
          <w:rFonts w:cs="Times New Roman"/>
          <w:noProof/>
        </w:rPr>
        <w:lastRenderedPageBreak/>
        <w:drawing>
          <wp:inline distT="0" distB="0" distL="0" distR="0" wp14:anchorId="613B1C71" wp14:editId="33BF1675">
            <wp:extent cx="3960000" cy="2710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urs_source.png"/>
                    <pic:cNvPicPr/>
                  </pic:nvPicPr>
                  <pic:blipFill>
                    <a:blip r:embed="rId7"/>
                    <a:stretch>
                      <a:fillRect/>
                    </a:stretch>
                  </pic:blipFill>
                  <pic:spPr>
                    <a:xfrm>
                      <a:off x="0" y="0"/>
                      <a:ext cx="3960000" cy="2710106"/>
                    </a:xfrm>
                    <a:prstGeom prst="rect">
                      <a:avLst/>
                    </a:prstGeom>
                  </pic:spPr>
                </pic:pic>
              </a:graphicData>
            </a:graphic>
          </wp:inline>
        </w:drawing>
      </w:r>
    </w:p>
    <w:p w14:paraId="6414F881" w14:textId="77777777" w:rsidR="00243443" w:rsidRPr="00AC692A" w:rsidRDefault="00000000">
      <w:pPr>
        <w:jc w:val="center"/>
        <w:rPr>
          <w:rFonts w:cs="Times New Roman"/>
        </w:rPr>
      </w:pPr>
      <w:r w:rsidRPr="00AC692A">
        <w:rPr>
          <w:rFonts w:cs="Times New Roman"/>
          <w:i/>
          <w:sz w:val="18"/>
        </w:rPr>
        <w:t>Giờ mở cửa theo nguồn — chỉ nguồn thật được đưa vào audit</w:t>
      </w:r>
    </w:p>
    <w:p w14:paraId="138E5C0F" w14:textId="77777777" w:rsidR="00243443" w:rsidRPr="00AC692A" w:rsidRDefault="00AC692A">
      <w:pPr>
        <w:pStyle w:val="Heading2"/>
        <w:rPr>
          <w:rFonts w:cs="Times New Roman"/>
        </w:rPr>
      </w:pPr>
      <w:r>
        <w:t>3.3 Accuracy Audit — tự kiểm chứng</w:t>
      </w:r>
    </w:p>
    <w:p w14:paraId="576E7434" w14:textId="77777777" w:rsidR="00243443" w:rsidRPr="00AC692A" w:rsidRDefault="00000000">
      <w:pPr>
        <w:rPr>
          <w:rFonts w:cs="Times New Roman"/>
        </w:rPr>
      </w:pPr>
      <w:r w:rsidRPr="00AC692A">
        <w:rPr>
          <w:rFonts w:cs="Times New Roman"/>
        </w:rPr>
        <w:t>Nhóm rút ngẫu nhiên 50 địa điểm, một người đối chiếu tay với Google Maps, chấm đúng/sai cho tọa độ và giờ mở cửa:</w:t>
      </w:r>
    </w:p>
    <w:p w14:paraId="436CD70B" w14:textId="77777777" w:rsidR="00243443" w:rsidRPr="00AC692A" w:rsidRDefault="00000000">
      <w:pPr>
        <w:jc w:val="center"/>
        <w:rPr>
          <w:rFonts w:cs="Times New Roman"/>
        </w:rPr>
      </w:pPr>
      <w:r w:rsidRPr="00AC692A">
        <w:rPr>
          <w:rFonts w:cs="Times New Roman"/>
          <w:noProof/>
        </w:rPr>
        <w:drawing>
          <wp:inline distT="0" distB="0" distL="0" distR="0" wp14:anchorId="44CD6690" wp14:editId="16E476E9">
            <wp:extent cx="3960000" cy="260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dit.png"/>
                    <pic:cNvPicPr/>
                  </pic:nvPicPr>
                  <pic:blipFill>
                    <a:blip r:embed="rId8"/>
                    <a:stretch>
                      <a:fillRect/>
                    </a:stretch>
                  </pic:blipFill>
                  <pic:spPr>
                    <a:xfrm>
                      <a:off x="0" y="0"/>
                      <a:ext cx="3960000" cy="2603440"/>
                    </a:xfrm>
                    <a:prstGeom prst="rect">
                      <a:avLst/>
                    </a:prstGeom>
                  </pic:spPr>
                </pic:pic>
              </a:graphicData>
            </a:graphic>
          </wp:inline>
        </w:drawing>
      </w:r>
    </w:p>
    <w:p w14:paraId="418286E8" w14:textId="77777777" w:rsidR="00243443" w:rsidRPr="00AC692A" w:rsidRDefault="00000000">
      <w:pPr>
        <w:jc w:val="center"/>
        <w:rPr>
          <w:rFonts w:cs="Times New Roman"/>
        </w:rPr>
      </w:pPr>
      <w:r w:rsidRPr="00AC692A">
        <w:rPr>
          <w:rFonts w:cs="Times New Roman"/>
          <w:i/>
          <w:sz w:val="18"/>
        </w:rPr>
        <w:t>Accuracy audit trên 50 địa điểm ngẫu nhiên</w:t>
      </w:r>
    </w:p>
    <w:p w14:paraId="477E37D1" w14:textId="77777777" w:rsidR="00243443" w:rsidRPr="00AC692A" w:rsidRDefault="00000000">
      <w:pPr>
        <w:rPr>
          <w:rFonts w:cs="Times New Roman"/>
        </w:rPr>
      </w:pPr>
      <w:r w:rsidRPr="00AC692A">
        <w:rPr>
          <w:rFonts w:cs="Times New Roman"/>
          <w:i/>
        </w:rPr>
        <w:t>Nhận xét: tọa độ 64% và giờ 48% nghe không cao, nhưng đây chính là giá trị của đồ án — có công cụ đo được chất lượng dữ liệu mở, và trung thực chỉ ra giới hạn của nó. Ngoài ra còn có bản đồ độ phủ tương tác reports/coverage_map.html hiển thị cả 500 điểm.</w:t>
      </w:r>
    </w:p>
    <w:p w14:paraId="503015FB" w14:textId="77777777" w:rsidR="00243443" w:rsidRPr="00AC692A" w:rsidRDefault="00AC692A">
      <w:pPr>
        <w:pStyle w:val="Heading1"/>
        <w:rPr>
          <w:rFonts w:cs="Times New Roman"/>
        </w:rPr>
      </w:pPr>
      <w:r>
        <w:lastRenderedPageBreak/>
        <w:t>4. Nhánh 2 — Dữ liệu cảm xúc</w:t>
      </w:r>
    </w:p>
    <w:p w14:paraId="5FC81BD8" w14:textId="77777777" w:rsidR="00243443" w:rsidRPr="00AC692A" w:rsidRDefault="00AC692A">
      <w:pPr>
        <w:pStyle w:val="Heading2"/>
        <w:rPr>
          <w:rFonts w:cs="Times New Roman"/>
        </w:rPr>
      </w:pPr>
      <w:r>
        <w:t>4.1 Gán nhãn tập gold</w:t>
      </w:r>
    </w:p>
    <w:p w14:paraId="1AE10942" w14:textId="77777777" w:rsidR="00243443" w:rsidRPr="00AC692A" w:rsidRDefault="00000000">
      <w:pPr>
        <w:rPr>
          <w:rFonts w:cs="Times New Roman"/>
        </w:rPr>
      </w:pPr>
      <w:r w:rsidRPr="00AC692A">
        <w:rPr>
          <w:rFonts w:cs="Times New Roman"/>
        </w:rPr>
        <w:t>Hai người gán nhãn 493 review tiếng Việt thật vào 3 lớp POS / NEG / NEU. Nhãn chốt (label) lấy theo annotator2 (người gán chính; annotator1 là vòng rà soát).</w:t>
      </w:r>
    </w:p>
    <w:p w14:paraId="462CF002" w14:textId="77777777" w:rsidR="00243443" w:rsidRPr="00AC692A" w:rsidRDefault="00000000">
      <w:pPr>
        <w:jc w:val="center"/>
        <w:rPr>
          <w:rFonts w:cs="Times New Roman"/>
        </w:rPr>
      </w:pPr>
      <w:r w:rsidRPr="00AC692A">
        <w:rPr>
          <w:rFonts w:cs="Times New Roman"/>
          <w:noProof/>
        </w:rPr>
        <w:drawing>
          <wp:inline distT="0" distB="0" distL="0" distR="0" wp14:anchorId="55B27EE4" wp14:editId="3BBADE26">
            <wp:extent cx="3960000" cy="2710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bel_dist.png"/>
                    <pic:cNvPicPr/>
                  </pic:nvPicPr>
                  <pic:blipFill>
                    <a:blip r:embed="rId9"/>
                    <a:stretch>
                      <a:fillRect/>
                    </a:stretch>
                  </pic:blipFill>
                  <pic:spPr>
                    <a:xfrm>
                      <a:off x="0" y="0"/>
                      <a:ext cx="3960000" cy="2710106"/>
                    </a:xfrm>
                    <a:prstGeom prst="rect">
                      <a:avLst/>
                    </a:prstGeom>
                  </pic:spPr>
                </pic:pic>
              </a:graphicData>
            </a:graphic>
          </wp:inline>
        </w:drawing>
      </w:r>
    </w:p>
    <w:p w14:paraId="45005E0F" w14:textId="77777777" w:rsidR="00243443" w:rsidRPr="00AC692A" w:rsidRDefault="00000000">
      <w:pPr>
        <w:jc w:val="center"/>
        <w:rPr>
          <w:rFonts w:cs="Times New Roman"/>
        </w:rPr>
      </w:pPr>
      <w:r w:rsidRPr="00AC692A">
        <w:rPr>
          <w:rFonts w:cs="Times New Roman"/>
          <w:i/>
          <w:sz w:val="18"/>
        </w:rPr>
        <w:t>Phân bố 493 nhãn chốt — lệch mạnh về POS</w:t>
      </w:r>
    </w:p>
    <w:p w14:paraId="3A253D6A" w14:textId="77777777" w:rsidR="00243443" w:rsidRPr="00AC692A" w:rsidRDefault="00000000">
      <w:pPr>
        <w:rPr>
          <w:rFonts w:cs="Times New Roman"/>
        </w:rPr>
      </w:pPr>
      <w:r w:rsidRPr="00AC692A">
        <w:rPr>
          <w:rFonts w:cs="Times New Roman"/>
          <w:i/>
        </w:rPr>
        <w:t>Dữ liệu lệch mạnh về POS (319/493). Đây là nguyên nhân trực tiếp khiến lớp NEU khó — mọi model đều ít mẫu NEU để học.</w:t>
      </w:r>
    </w:p>
    <w:p w14:paraId="41B1EECA" w14:textId="77777777" w:rsidR="00243443" w:rsidRPr="00AC692A" w:rsidRDefault="00AC692A">
      <w:pPr>
        <w:pStyle w:val="Heading2"/>
        <w:rPr>
          <w:rFonts w:cs="Times New Roman"/>
        </w:rPr>
      </w:pPr>
      <w:r>
        <w:t>4.2 Độ đồng thuận — Cohen's Kappa</w:t>
      </w:r>
    </w:p>
    <w:p w14:paraId="622288B5" w14:textId="77777777" w:rsidR="00243443" w:rsidRPr="00AC692A" w:rsidRDefault="00000000">
      <w:pPr>
        <w:rPr>
          <w:rFonts w:cs="Times New Roman"/>
        </w:rPr>
      </w:pPr>
      <w:r w:rsidRPr="00AC692A">
        <w:rPr>
          <w:rFonts w:cs="Times New Roman"/>
          <w:b/>
        </w:rPr>
        <w:t>Cohen's Kappa = 0.611</w:t>
      </w:r>
      <w:r w:rsidRPr="00AC692A">
        <w:rPr>
          <w:rFonts w:cs="Times New Roman"/>
        </w:rPr>
        <w:t xml:space="preserve"> · đồng ý 78.8% · mức substantial (tốt) theo thang Landis–Koch. Kappa cao chứng minh tập gold đáng tin để làm chuẩn đánh giá model.</w:t>
      </w:r>
    </w:p>
    <w:p w14:paraId="61E372F9" w14:textId="77777777" w:rsidR="00243443" w:rsidRPr="00AC692A" w:rsidRDefault="00AC692A">
      <w:pPr>
        <w:pStyle w:val="Heading2"/>
        <w:rPr>
          <w:rFonts w:cs="Times New Roman"/>
        </w:rPr>
      </w:pPr>
      <w:r>
        <w:t>4.3 So sánh model cảm xúc</w:t>
      </w:r>
    </w:p>
    <w:p w14:paraId="6DBEB7E2" w14:textId="77777777" w:rsidR="00243443" w:rsidRPr="00AC692A" w:rsidRDefault="00000000">
      <w:pPr>
        <w:rPr>
          <w:rFonts w:cs="Times New Roman"/>
        </w:rPr>
      </w:pPr>
      <w:r w:rsidRPr="00AC692A">
        <w:rPr>
          <w:rFonts w:cs="Times New Roman"/>
        </w:rPr>
        <w:t>Chạy hai model tiếng Việt có sẵn trên HuggingFace lên tập gold:</w:t>
      </w:r>
    </w:p>
    <w:p w14:paraId="48A15BDA" w14:textId="77777777" w:rsidR="00243443" w:rsidRPr="00AC692A" w:rsidRDefault="00000000">
      <w:pPr>
        <w:jc w:val="center"/>
        <w:rPr>
          <w:rFonts w:cs="Times New Roman"/>
        </w:rPr>
      </w:pPr>
      <w:r w:rsidRPr="00AC692A">
        <w:rPr>
          <w:rFonts w:cs="Times New Roman"/>
          <w:noProof/>
        </w:rPr>
        <w:lastRenderedPageBreak/>
        <w:drawing>
          <wp:inline distT="0" distB="0" distL="0" distR="0" wp14:anchorId="0AE9322C" wp14:editId="2F3677B6">
            <wp:extent cx="4680000" cy="2829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e.png"/>
                    <pic:cNvPicPr/>
                  </pic:nvPicPr>
                  <pic:blipFill>
                    <a:blip r:embed="rId10"/>
                    <a:stretch>
                      <a:fillRect/>
                    </a:stretch>
                  </pic:blipFill>
                  <pic:spPr>
                    <a:xfrm>
                      <a:off x="0" y="0"/>
                      <a:ext cx="4680000" cy="2829353"/>
                    </a:xfrm>
                    <a:prstGeom prst="rect">
                      <a:avLst/>
                    </a:prstGeom>
                  </pic:spPr>
                </pic:pic>
              </a:graphicData>
            </a:graphic>
          </wp:inline>
        </w:drawing>
      </w:r>
    </w:p>
    <w:p w14:paraId="714D92AF" w14:textId="77777777" w:rsidR="00243443" w:rsidRPr="00AC692A" w:rsidRDefault="00000000">
      <w:pPr>
        <w:jc w:val="center"/>
        <w:rPr>
          <w:rFonts w:cs="Times New Roman"/>
        </w:rPr>
      </w:pPr>
      <w:r w:rsidRPr="00AC692A">
        <w:rPr>
          <w:rFonts w:cs="Times New Roman"/>
          <w:i/>
          <w:sz w:val="18"/>
        </w:rPr>
        <w:t>So sánh accuracy &amp; macro-F1</w:t>
      </w:r>
    </w:p>
    <w:tbl>
      <w:tblPr>
        <w:tblStyle w:val="LightGrid-Accent1"/>
        <w:tblW w:w="0" w:type="auto"/>
        <w:jc w:val="center"/>
        <w:tblLook w:val="04A0" w:firstRow="1" w:lastRow="0" w:firstColumn="1" w:lastColumn="0" w:noHBand="0" w:noVBand="1"/>
      </w:tblPr>
      <w:tblGrid>
        <w:gridCol w:w="5566"/>
        <w:gridCol w:w="1657"/>
        <w:gridCol w:w="1633"/>
      </w:tblGrid>
      <w:tr w:rsidR="00243443" w:rsidRPr="00AC692A" w14:paraId="3D8AA48E" w14:textId="77777777" w:rsidTr="00243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3" w:type="dxa"/>
          </w:tcPr>
          <w:p w14:paraId="48013145" w14:textId="77777777" w:rsidR="00243443" w:rsidRPr="00AC692A" w:rsidRDefault="00000000">
            <w:pPr>
              <w:rPr>
                <w:rFonts w:cs="Times New Roman"/>
              </w:rPr>
            </w:pPr>
            <w:r w:rsidRPr="00AC692A">
              <w:rPr>
                <w:rFonts w:cs="Times New Roman"/>
              </w:rPr>
              <w:t>Model</w:t>
            </w:r>
          </w:p>
        </w:tc>
        <w:tc>
          <w:tcPr>
            <w:tcW w:w="1701" w:type="dxa"/>
          </w:tcPr>
          <w:p w14:paraId="70CBFAE8" w14:textId="77777777" w:rsidR="00243443" w:rsidRPr="00AC69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AC692A">
              <w:rPr>
                <w:rFonts w:cs="Times New Roman"/>
              </w:rPr>
              <w:t>Accuracy</w:t>
            </w:r>
          </w:p>
        </w:tc>
        <w:tc>
          <w:tcPr>
            <w:tcW w:w="1701" w:type="dxa"/>
          </w:tcPr>
          <w:p w14:paraId="5C658420" w14:textId="77777777" w:rsidR="00243443" w:rsidRPr="00AC69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AC692A">
              <w:rPr>
                <w:rFonts w:cs="Times New Roman"/>
              </w:rPr>
              <w:t>Macro-F1</w:t>
            </w:r>
          </w:p>
        </w:tc>
      </w:tr>
      <w:tr w:rsidR="00243443" w:rsidRPr="00AC692A" w14:paraId="0996FC77" w14:textId="77777777" w:rsidTr="00243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3" w:type="dxa"/>
          </w:tcPr>
          <w:p w14:paraId="0AD7A8C4" w14:textId="77777777" w:rsidR="00243443" w:rsidRPr="00AC692A" w:rsidRDefault="00000000">
            <w:pPr>
              <w:rPr>
                <w:rFonts w:cs="Times New Roman"/>
              </w:rPr>
            </w:pPr>
            <w:r w:rsidRPr="00AC692A">
              <w:rPr>
                <w:rFonts w:cs="Times New Roman"/>
              </w:rPr>
              <w:t>ViSoBERT (5CD-AI/Vietnamese-Sentiment-visobert)</w:t>
            </w:r>
          </w:p>
        </w:tc>
        <w:tc>
          <w:tcPr>
            <w:tcW w:w="1701" w:type="dxa"/>
          </w:tcPr>
          <w:p w14:paraId="0E721E21" w14:textId="77777777" w:rsidR="00243443" w:rsidRPr="00AC69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AC692A">
              <w:rPr>
                <w:rFonts w:cs="Times New Roman"/>
              </w:rPr>
              <w:t>86.4%</w:t>
            </w:r>
          </w:p>
        </w:tc>
        <w:tc>
          <w:tcPr>
            <w:tcW w:w="1701" w:type="dxa"/>
          </w:tcPr>
          <w:p w14:paraId="4AFA90EF" w14:textId="77777777" w:rsidR="00243443" w:rsidRPr="00AC69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AC692A">
              <w:rPr>
                <w:rFonts w:cs="Times New Roman"/>
              </w:rPr>
              <w:t>0.723</w:t>
            </w:r>
          </w:p>
        </w:tc>
      </w:tr>
      <w:tr w:rsidR="00243443" w:rsidRPr="00AC692A" w14:paraId="6CC598B7" w14:textId="77777777" w:rsidTr="0024344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3" w:type="dxa"/>
          </w:tcPr>
          <w:p w14:paraId="00601A54" w14:textId="77777777" w:rsidR="00243443" w:rsidRPr="00AC692A" w:rsidRDefault="00000000">
            <w:pPr>
              <w:rPr>
                <w:rFonts w:cs="Times New Roman"/>
              </w:rPr>
            </w:pPr>
            <w:r w:rsidRPr="00AC692A">
              <w:rPr>
                <w:rFonts w:cs="Times New Roman"/>
              </w:rPr>
              <w:t>PhoBERT (wonrax/phobert-base-vietnamese-sentiment)</w:t>
            </w:r>
          </w:p>
        </w:tc>
        <w:tc>
          <w:tcPr>
            <w:tcW w:w="1701" w:type="dxa"/>
          </w:tcPr>
          <w:p w14:paraId="01DECBBB" w14:textId="77777777" w:rsidR="00243443" w:rsidRPr="00AC69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AC692A">
              <w:rPr>
                <w:rFonts w:cs="Times New Roman"/>
              </w:rPr>
              <w:t>84.2%</w:t>
            </w:r>
          </w:p>
        </w:tc>
        <w:tc>
          <w:tcPr>
            <w:tcW w:w="1701" w:type="dxa"/>
          </w:tcPr>
          <w:p w14:paraId="5B3A75C9" w14:textId="77777777" w:rsidR="00243443" w:rsidRPr="00AC69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AC692A">
              <w:rPr>
                <w:rFonts w:cs="Times New Roman"/>
              </w:rPr>
              <w:t>0.656</w:t>
            </w:r>
          </w:p>
        </w:tc>
      </w:tr>
    </w:tbl>
    <w:p w14:paraId="7380964B" w14:textId="77777777" w:rsidR="00243443" w:rsidRPr="00AC692A" w:rsidRDefault="00243443">
      <w:pPr>
        <w:rPr>
          <w:rFonts w:cs="Times New Roman"/>
        </w:rPr>
      </w:pPr>
    </w:p>
    <w:p w14:paraId="2712B827" w14:textId="77777777" w:rsidR="00243443" w:rsidRPr="00AC692A" w:rsidRDefault="00000000">
      <w:pPr>
        <w:rPr>
          <w:rFonts w:cs="Times New Roman"/>
        </w:rPr>
      </w:pPr>
      <w:r w:rsidRPr="00AC692A">
        <w:rPr>
          <w:rFonts w:cs="Times New Roman"/>
        </w:rPr>
        <w:t>Kết luận: chọn ViSoBERT — thắng ở macro-F1, và không cần tách từ nên giữ nguyên teencode/emoji vốn hay xuất hiện trong review.</w:t>
      </w:r>
    </w:p>
    <w:p w14:paraId="142F8238" w14:textId="77777777" w:rsidR="00243443" w:rsidRPr="00AC692A" w:rsidRDefault="00AC692A">
      <w:pPr>
        <w:pStyle w:val="Heading2"/>
        <w:rPr>
          <w:rFonts w:cs="Times New Roman"/>
        </w:rPr>
      </w:pPr>
      <w:r>
        <w:t>4.4 Ma trận nhầm lẫn</w:t>
      </w:r>
    </w:p>
    <w:tbl>
      <w:tblPr>
        <w:tblW w:w="0" w:type="auto"/>
        <w:jc w:val="center"/>
        <w:tblLook w:val="04A0" w:firstRow="1" w:lastRow="0" w:firstColumn="1" w:lastColumn="0" w:noHBand="0" w:noVBand="1"/>
      </w:tblPr>
      <w:tblGrid>
        <w:gridCol w:w="4428"/>
        <w:gridCol w:w="4428"/>
      </w:tblGrid>
      <w:tr w:rsidR="00243443" w:rsidRPr="00AC692A" w14:paraId="5F91E8A0" w14:textId="77777777">
        <w:trPr>
          <w:jc w:val="center"/>
        </w:trPr>
        <w:tc>
          <w:tcPr>
            <w:tcW w:w="4320" w:type="dxa"/>
          </w:tcPr>
          <w:p w14:paraId="7DA34DD8" w14:textId="77777777" w:rsidR="00243443" w:rsidRPr="00AC692A" w:rsidRDefault="00000000">
            <w:pPr>
              <w:jc w:val="center"/>
              <w:rPr>
                <w:rFonts w:cs="Times New Roman"/>
              </w:rPr>
            </w:pPr>
            <w:r w:rsidRPr="00AC692A">
              <w:rPr>
                <w:rFonts w:cs="Times New Roman"/>
                <w:noProof/>
              </w:rPr>
              <w:drawing>
                <wp:inline distT="0" distB="0" distL="0" distR="0" wp14:anchorId="579B3DA8" wp14:editId="79994D3D">
                  <wp:extent cx="2700000" cy="24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isobert.png"/>
                          <pic:cNvPicPr/>
                        </pic:nvPicPr>
                        <pic:blipFill>
                          <a:blip r:embed="rId11"/>
                          <a:stretch>
                            <a:fillRect/>
                          </a:stretch>
                        </pic:blipFill>
                        <pic:spPr>
                          <a:xfrm>
                            <a:off x="0" y="0"/>
                            <a:ext cx="2700000" cy="2400000"/>
                          </a:xfrm>
                          <a:prstGeom prst="rect">
                            <a:avLst/>
                          </a:prstGeom>
                        </pic:spPr>
                      </pic:pic>
                    </a:graphicData>
                  </a:graphic>
                </wp:inline>
              </w:drawing>
            </w:r>
          </w:p>
        </w:tc>
        <w:tc>
          <w:tcPr>
            <w:tcW w:w="4320" w:type="dxa"/>
          </w:tcPr>
          <w:p w14:paraId="7CEE5DD0" w14:textId="77777777" w:rsidR="00243443" w:rsidRPr="00AC692A" w:rsidRDefault="00000000">
            <w:pPr>
              <w:jc w:val="center"/>
              <w:rPr>
                <w:rFonts w:cs="Times New Roman"/>
              </w:rPr>
            </w:pPr>
            <w:r w:rsidRPr="00AC692A">
              <w:rPr>
                <w:rFonts w:cs="Times New Roman"/>
                <w:noProof/>
              </w:rPr>
              <w:drawing>
                <wp:inline distT="0" distB="0" distL="0" distR="0" wp14:anchorId="09351CFE" wp14:editId="55A5EB41">
                  <wp:extent cx="2700000" cy="24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phobert.png"/>
                          <pic:cNvPicPr/>
                        </pic:nvPicPr>
                        <pic:blipFill>
                          <a:blip r:embed="rId12"/>
                          <a:stretch>
                            <a:fillRect/>
                          </a:stretch>
                        </pic:blipFill>
                        <pic:spPr>
                          <a:xfrm>
                            <a:off x="0" y="0"/>
                            <a:ext cx="2700000" cy="2400000"/>
                          </a:xfrm>
                          <a:prstGeom prst="rect">
                            <a:avLst/>
                          </a:prstGeom>
                        </pic:spPr>
                      </pic:pic>
                    </a:graphicData>
                  </a:graphic>
                </wp:inline>
              </w:drawing>
            </w:r>
          </w:p>
        </w:tc>
      </w:tr>
    </w:tbl>
    <w:p w14:paraId="7B9629E6" w14:textId="77777777" w:rsidR="00243443" w:rsidRPr="00AC692A" w:rsidRDefault="00243443">
      <w:pPr>
        <w:rPr>
          <w:rFonts w:cs="Times New Roman"/>
        </w:rPr>
      </w:pPr>
    </w:p>
    <w:p w14:paraId="4AD24C59" w14:textId="77777777" w:rsidR="00243443" w:rsidRPr="00AC692A" w:rsidRDefault="00000000">
      <w:pPr>
        <w:rPr>
          <w:rFonts w:cs="Times New Roman"/>
        </w:rPr>
      </w:pPr>
      <w:r w:rsidRPr="00AC692A">
        <w:rPr>
          <w:rFonts w:cs="Times New Roman"/>
          <w:i/>
        </w:rPr>
        <w:lastRenderedPageBreak/>
        <w:t xml:space="preserve">Nhận xét: cả hai đọc tốt POS và NEG nhưng yếu ở NEU (ViSoBERT F1≈0.40, PhoBERT≈0.26) — đúng như dự đoán từ dữ liệu lệch ở mục 4.1. </w:t>
      </w:r>
    </w:p>
    <w:p w14:paraId="00C7CC7A" w14:textId="77777777" w:rsidR="00243443" w:rsidRPr="00AC692A" w:rsidRDefault="00AC692A">
      <w:pPr>
        <w:pStyle w:val="Heading1"/>
        <w:rPr>
          <w:rFonts w:cs="Times New Roman"/>
        </w:rPr>
      </w:pPr>
      <w:r>
        <w:t>5. Hạn chế &amp; hướng phát triển</w:t>
      </w:r>
    </w:p>
    <w:tbl>
      <w:tblPr>
        <w:tblStyle w:val="LightGrid-Accent1"/>
        <w:tblW w:w="0" w:type="auto"/>
        <w:jc w:val="center"/>
        <w:tblLook w:val="04A0" w:firstRow="1" w:lastRow="0" w:firstColumn="1" w:lastColumn="0" w:noHBand="0" w:noVBand="1"/>
      </w:tblPr>
      <w:tblGrid>
        <w:gridCol w:w="4252"/>
        <w:gridCol w:w="4535"/>
      </w:tblGrid>
      <w:tr w:rsidR="00243443" w:rsidRPr="00AC692A" w14:paraId="570BE4C5" w14:textId="77777777" w:rsidTr="00243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BFC0524" w14:textId="77777777" w:rsidR="00243443" w:rsidRPr="00AC692A" w:rsidRDefault="00000000">
            <w:pPr>
              <w:rPr>
                <w:rFonts w:cs="Times New Roman"/>
              </w:rPr>
            </w:pPr>
            <w:r w:rsidRPr="00AC692A">
              <w:rPr>
                <w:rFonts w:cs="Times New Roman"/>
              </w:rPr>
              <w:t xml:space="preserve">Hạn chế </w:t>
            </w:r>
          </w:p>
        </w:tc>
        <w:tc>
          <w:tcPr>
            <w:tcW w:w="4535" w:type="dxa"/>
          </w:tcPr>
          <w:p w14:paraId="5E5DFEFC" w14:textId="77777777" w:rsidR="00243443" w:rsidRPr="00AC69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AC692A">
              <w:rPr>
                <w:rFonts w:cs="Times New Roman"/>
              </w:rPr>
              <w:t>Hướng khắc phục</w:t>
            </w:r>
          </w:p>
        </w:tc>
      </w:tr>
      <w:tr w:rsidR="00243443" w:rsidRPr="00AC692A" w14:paraId="27879B6B" w14:textId="77777777" w:rsidTr="00243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7E544C34" w14:textId="77777777" w:rsidR="00243443" w:rsidRPr="00AC692A" w:rsidRDefault="00000000">
            <w:pPr>
              <w:rPr>
                <w:rFonts w:cs="Times New Roman"/>
              </w:rPr>
            </w:pPr>
            <w:r w:rsidRPr="00AC692A">
              <w:rPr>
                <w:rFonts w:cs="Times New Roman"/>
              </w:rPr>
              <w:t>Giờ mở cửa thật chỉ phủ 17% (OSM thiếu)</w:t>
            </w:r>
          </w:p>
        </w:tc>
        <w:tc>
          <w:tcPr>
            <w:tcW w:w="4535" w:type="dxa"/>
          </w:tcPr>
          <w:p w14:paraId="02FC63A6" w14:textId="77777777" w:rsidR="00243443" w:rsidRPr="00AC69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AC692A">
              <w:rPr>
                <w:rFonts w:cs="Times New Roman"/>
              </w:rPr>
              <w:t>Bổ sung Google Places (đã có code, hiện bị chặn cấp tổ chức)</w:t>
            </w:r>
          </w:p>
        </w:tc>
      </w:tr>
      <w:tr w:rsidR="00243443" w:rsidRPr="00AC692A" w14:paraId="22B736D2" w14:textId="77777777" w:rsidTr="0024344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18620F9F" w14:textId="77777777" w:rsidR="00243443" w:rsidRPr="00AC692A" w:rsidRDefault="00000000">
            <w:pPr>
              <w:rPr>
                <w:rFonts w:cs="Times New Roman"/>
              </w:rPr>
            </w:pPr>
            <w:r w:rsidRPr="00AC692A">
              <w:rPr>
                <w:rFonts w:cs="Times New Roman"/>
              </w:rPr>
              <w:t>Tọa độ/giờ audit 64%/48%</w:t>
            </w:r>
          </w:p>
        </w:tc>
        <w:tc>
          <w:tcPr>
            <w:tcW w:w="4535" w:type="dxa"/>
          </w:tcPr>
          <w:p w14:paraId="04FE16A4" w14:textId="77777777" w:rsidR="00243443" w:rsidRPr="00AC69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AC692A">
              <w:rPr>
                <w:rFonts w:cs="Times New Roman"/>
              </w:rPr>
              <w:t>Lọc thêm bằng nhiều nguồn, cập nhật định kỳ</w:t>
            </w:r>
          </w:p>
        </w:tc>
      </w:tr>
      <w:tr w:rsidR="00243443" w:rsidRPr="00AC692A" w14:paraId="519AFE59" w14:textId="77777777" w:rsidTr="00243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69BED454" w14:textId="77777777" w:rsidR="00243443" w:rsidRPr="00AC692A" w:rsidRDefault="00000000">
            <w:pPr>
              <w:rPr>
                <w:rFonts w:cs="Times New Roman"/>
              </w:rPr>
            </w:pPr>
            <w:r w:rsidRPr="00AC692A">
              <w:rPr>
                <w:rFonts w:cs="Times New Roman"/>
              </w:rPr>
              <w:t>NEU yếu do dữ liệu lệch (chỉ 40 mẫu)</w:t>
            </w:r>
          </w:p>
        </w:tc>
        <w:tc>
          <w:tcPr>
            <w:tcW w:w="4535" w:type="dxa"/>
          </w:tcPr>
          <w:p w14:paraId="58E483A4" w14:textId="77777777" w:rsidR="00243443" w:rsidRPr="00AC69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AC692A">
              <w:rPr>
                <w:rFonts w:cs="Times New Roman"/>
              </w:rPr>
              <w:t>Gán thêm review NEU để cân bằng tập gold</w:t>
            </w:r>
          </w:p>
        </w:tc>
      </w:tr>
      <w:tr w:rsidR="00243443" w:rsidRPr="00AC692A" w14:paraId="26B38945" w14:textId="77777777" w:rsidTr="0024344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421C7905" w14:textId="77777777" w:rsidR="00243443" w:rsidRPr="00AC692A" w:rsidRDefault="00000000">
            <w:pPr>
              <w:rPr>
                <w:rFonts w:cs="Times New Roman"/>
              </w:rPr>
            </w:pPr>
            <w:r w:rsidRPr="00AC692A">
              <w:rPr>
                <w:rFonts w:cs="Times New Roman"/>
              </w:rPr>
              <w:t>Chưa có tính năng lập lộ trình</w:t>
            </w:r>
          </w:p>
        </w:tc>
        <w:tc>
          <w:tcPr>
            <w:tcW w:w="4535" w:type="dxa"/>
          </w:tcPr>
          <w:p w14:paraId="595B82BE" w14:textId="77777777" w:rsidR="00243443" w:rsidRPr="00AC69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AC692A">
              <w:rPr>
                <w:rFonts w:cs="Times New Roman"/>
              </w:rPr>
              <w:t>Phase 3 (tùy chọn): thuật toán TSP có khung giờ</w:t>
            </w:r>
          </w:p>
        </w:tc>
      </w:tr>
    </w:tbl>
    <w:p w14:paraId="50A5D22A" w14:textId="77777777" w:rsidR="00243443" w:rsidRPr="00AC692A" w:rsidRDefault="00243443">
      <w:pPr>
        <w:rPr>
          <w:rFonts w:cs="Times New Roman"/>
        </w:rPr>
      </w:pPr>
    </w:p>
    <w:p w14:paraId="047C74A5" w14:textId="77777777" w:rsidR="00243443" w:rsidRPr="00AC692A" w:rsidRDefault="00243443">
      <w:pPr>
        <w:rPr>
          <w:rFonts w:cs="Times New Roman"/>
        </w:rPr>
      </w:pPr>
    </w:p>
    <w:sectPr w:rsidR="00243443" w:rsidRPr="00AC69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07782">
    <w:abstractNumId w:val="8"/>
  </w:num>
  <w:num w:numId="2" w16cid:durableId="1423648928">
    <w:abstractNumId w:val="6"/>
  </w:num>
  <w:num w:numId="3" w16cid:durableId="1643190864">
    <w:abstractNumId w:val="5"/>
  </w:num>
  <w:num w:numId="4" w16cid:durableId="637295460">
    <w:abstractNumId w:val="4"/>
  </w:num>
  <w:num w:numId="5" w16cid:durableId="1450052867">
    <w:abstractNumId w:val="7"/>
  </w:num>
  <w:num w:numId="6" w16cid:durableId="1641809464">
    <w:abstractNumId w:val="3"/>
  </w:num>
  <w:num w:numId="7" w16cid:durableId="820653302">
    <w:abstractNumId w:val="2"/>
  </w:num>
  <w:num w:numId="8" w16cid:durableId="1649555028">
    <w:abstractNumId w:val="1"/>
  </w:num>
  <w:num w:numId="9" w16cid:durableId="2017922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AF8"/>
    <w:rsid w:val="00243443"/>
    <w:rsid w:val="00270E42"/>
    <w:rsid w:val="0028343D"/>
    <w:rsid w:val="0029639D"/>
    <w:rsid w:val="00326F90"/>
    <w:rsid w:val="003959F3"/>
    <w:rsid w:val="00AA1D8D"/>
    <w:rsid w:val="00AC692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C5291"/>
  <w14:defaultImageDpi w14:val="300"/>
  <w15:docId w15:val="{D6B75BA1-813F-4446-9C2E-F0BFF3AA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92A"/>
    <w:rPr>
      <w:rFonts w:ascii="Times New Roman" w:hAnsi="Times New Roman"/>
      <w:sz w:val="26"/>
    </w:rPr>
  </w:style>
  <w:style w:type="paragraph" w:styleId="Heading1">
    <w:name w:val="heading 1"/>
    <w:basedOn w:val="Normal"/>
    <w:next w:val="Normal"/>
    <w:link w:val="Heading1Char"/>
    <w:uiPriority w:val="9"/>
    <w:qFormat/>
    <w:rsid w:val="00270E42"/>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270E42"/>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70E42"/>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270E42"/>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Anh Tuan D22CN01</cp:lastModifiedBy>
  <cp:revision>4</cp:revision>
  <dcterms:created xsi:type="dcterms:W3CDTF">2013-12-23T23:15:00Z</dcterms:created>
  <dcterms:modified xsi:type="dcterms:W3CDTF">2026-07-11T08:06:00Z</dcterms:modified>
  <cp:category/>
</cp:coreProperties>
</file>